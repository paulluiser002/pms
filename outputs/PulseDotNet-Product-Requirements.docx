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PulseDotNet Product Requirements Document</w:t>
      </w:r>
    </w:p>
    <w:p>
      <w:r>
        <w:t>Version 1.2 | 21 October 2026 | Status Updated baseline for product review</w:t>
      </w:r>
    </w:p>
    <w:p>
      <w:r>
        <w:t>Audience Product owners, HR stakeholders, designers, engineers, and quality assurance</w:t>
      </w:r>
    </w:p>
    <w:p>
      <w:pPr>
        <w:pStyle w:val="Heading1"/>
      </w:pPr>
      <w:r>
        <w:t>1 Executive summary</w:t>
      </w:r>
    </w:p>
    <w:p>
      <w:r>
        <w:t>PulseDotNet is a performance management system for HR administrators, managers, and employees. It brings goals, reusable evaluation forms, review cycles, individual evaluator assignments, and released results into one workspace. It should help HR coordinate a consistent process, managers evaluate their permitted teams, and employees act on their goals and assigned feedback.</w:t>
      </w:r>
    </w:p>
    <w:p>
      <w:r>
        <w:t>The MVP uses three roles and one shared application shell. HR owns templates, cycle setup, evaluator assignment, finalization, and result release. Managers evaluate assigned employees and monitor direct reports. Employees manage personal goals, update assigned goals, complete assigned assessments, and view their own released results. Review submission and workflow completion are separate events. Goals use a grouped creation form and expandable milestone rows within the existing table. Milestone tracking calculates goal progress automatically. Existing saved manual values are preserved when records are opened or viewed. Configuration and progress updates are separate permissions, and a first milestone on an existing goal with positive manual progress requires a staged tracking-change confirmation.</w:t>
      </w:r>
    </w:p>
    <w:p>
      <w:r>
        <w:t>This document defines the intended MVP behavior and its acceptance criteria. The current local HTML prototype demonstrates the interaction model with sample records and browser storage. Production controls described here are implementation requirements, not claims that a backend, identity provider, or live HRDotNet connection already exists. The latest approved UI direction takes precedence over earlier mockup variations.</w:t>
      </w:r>
    </w:p>
    <w:p>
      <w:pPr>
        <w:pStyle w:val="Heading1"/>
      </w:pPr>
      <w:r>
        <w:t>2 Problem and objectives</w:t>
      </w:r>
    </w:p>
    <w:p>
      <w:r>
        <w:t>Performance management needs clear ownership, visible deadlines, and consistent evaluation criteria. A cycle is an administrative container; each evaluator response is a separate review assignment. Confusing those concepts produces misleading completion counts and unclear responsibilities. The product must also protect confidential feedback and separate response submission from the release of evaluation outcomes.</w:t>
      </w:r>
    </w:p>
    <w:p>
      <w:pPr>
        <w:pStyle w:val="Heading2"/>
      </w:pPr>
      <w:r>
        <w:t>Product objectives</w:t>
      </w:r>
    </w:p>
    <w:p>
      <w:pPr>
        <w:pStyle w:val="ListBullet"/>
      </w:pPr>
      <w:r>
        <w:t>Give each role a focused Dashboard and actionable next steps.</w:t>
      </w:r>
    </w:p>
    <w:p>
      <w:pPr>
        <w:pStyle w:val="ListBullet"/>
      </w:pPr>
      <w:r>
        <w:t>Let HR configure and launch standard and 360 degree reviews using reusable templates.</w:t>
      </w:r>
    </w:p>
    <w:p>
      <w:pPr>
        <w:pStyle w:val="ListBullet"/>
      </w:pPr>
      <w:r>
        <w:t>Let evaluators save drafts and submit complete, validated responses.</w:t>
      </w:r>
    </w:p>
    <w:p>
      <w:pPr>
        <w:pStyle w:val="ListBullet"/>
      </w:pPr>
      <w:r>
        <w:t>Let employees distinguish personal goals from goals assigned by managers or HR.</w:t>
      </w:r>
    </w:p>
    <w:p>
      <w:pPr>
        <w:pStyle w:val="ListBullet"/>
      </w:pPr>
      <w:r>
        <w:t>Provide consistent reporting from permitted assignment records and eligible finalized scores.</w:t>
      </w:r>
    </w:p>
    <w:p>
      <w:pPr>
        <w:pStyle w:val="ListBullet"/>
      </w:pPr>
      <w:r>
        <w:t>Reuse HRDotNet employee identities and reporting relationships without overwriting official HR records.</w:t>
      </w:r>
    </w:p>
    <w:p>
      <w:pPr>
        <w:pStyle w:val="ListBullet"/>
      </w:pPr>
      <w:r>
        <w:t>Keep navigation, page titles, and page actions available while long content scrolls.</w:t>
      </w:r>
    </w:p>
    <w:p>
      <w:pPr>
        <w:pStyle w:val="Heading2"/>
      </w:pPr>
      <w:r>
        <w:t>Proposed outcome measures</w:t>
      </w:r>
    </w:p>
    <w:p>
      <w:r>
        <w:t>These measures require production instrumentation. They are proposed evaluation criteria, not existing measured results or approved contractual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Measure</w:t>
            </w:r>
          </w:p>
        </w:tc>
        <w:tc>
          <w:tcPr>
            <w:tcW w:type="dxa" w:w="4176"/>
            <w:vAlign w:val="center"/>
            <w:shd w:fill="253E55"/>
          </w:tcPr>
          <w:p>
            <w:pPr>
              <w:keepNext/>
              <w:spacing w:after="40" w:line="252" w:lineRule="auto"/>
            </w:pPr>
            <w:r>
              <w:rPr>
                <w:b/>
                <w:color w:val="FFFFFF"/>
                <w:sz w:val="18"/>
              </w:rPr>
              <w:t>Definition</w:t>
            </w:r>
          </w:p>
        </w:tc>
        <w:tc>
          <w:tcPr>
            <w:tcW w:type="dxa" w:w="3413"/>
            <w:vAlign w:val="center"/>
            <w:shd w:fill="253E55"/>
          </w:tcPr>
          <w:p>
            <w:pPr>
              <w:keepNext/>
              <w:spacing w:after="40" w:line="252" w:lineRule="auto"/>
            </w:pPr>
            <w:r>
              <w:rPr>
                <w:b/>
                <w:color w:val="FFFFFF"/>
                <w:sz w:val="18"/>
              </w:rPr>
              <w:t>Proposed target</w:t>
            </w:r>
          </w:p>
        </w:tc>
      </w:tr>
      <w:tr>
        <w:trPr>
          <w:cantSplit/>
        </w:trPr>
        <w:tc>
          <w:tcPr>
            <w:tcW w:type="dxa" w:w="2160"/>
            <w:vAlign w:val="center"/>
            <w:shd w:fill="FFFFFF"/>
          </w:tcPr>
          <w:p>
            <w:pPr>
              <w:keepNext/>
              <w:spacing w:after="40" w:line="252" w:lineRule="auto"/>
            </w:pPr>
            <w:r>
              <w:rPr>
                <w:sz w:val="18"/>
              </w:rPr>
              <w:t>Workflow task success</w:t>
            </w:r>
          </w:p>
        </w:tc>
        <w:tc>
          <w:tcPr>
            <w:tcW w:type="dxa" w:w="4176"/>
            <w:vAlign w:val="center"/>
            <w:shd w:fill="FFFFFF"/>
          </w:tcPr>
          <w:p>
            <w:pPr>
              <w:keepNext/>
              <w:spacing w:after="40" w:line="252" w:lineRule="auto"/>
            </w:pPr>
            <w:r>
              <w:rPr>
                <w:sz w:val="18"/>
              </w:rPr>
              <w:t>Users complete representative goal and review tasks without assistance</w:t>
            </w:r>
          </w:p>
        </w:tc>
        <w:tc>
          <w:tcPr>
            <w:tcW w:type="dxa" w:w="3413"/>
            <w:vAlign w:val="center"/>
            <w:shd w:fill="FFFFFF"/>
          </w:tcPr>
          <w:p>
            <w:pPr>
              <w:keepNext/>
              <w:spacing w:after="40" w:line="252" w:lineRule="auto"/>
            </w:pPr>
            <w:r>
              <w:rPr>
                <w:sz w:val="18"/>
              </w:rPr>
              <w:t>At least 90 percent during usability testing</w:t>
            </w:r>
          </w:p>
        </w:tc>
      </w:tr>
      <w:tr>
        <w:trPr>
          <w:cantSplit/>
        </w:trPr>
        <w:tc>
          <w:tcPr>
            <w:tcW w:type="dxa" w:w="2160"/>
            <w:vAlign w:val="center"/>
            <w:shd w:fill="F2F5F8"/>
          </w:tcPr>
          <w:p>
            <w:pPr>
              <w:spacing w:after="40" w:line="252" w:lineRule="auto"/>
            </w:pPr>
            <w:r>
              <w:rPr>
                <w:sz w:val="18"/>
              </w:rPr>
              <w:t>Assignment integrity</w:t>
            </w:r>
          </w:p>
        </w:tc>
        <w:tc>
          <w:tcPr>
            <w:tcW w:type="dxa" w:w="4176"/>
            <w:vAlign w:val="center"/>
            <w:shd w:fill="F2F5F8"/>
          </w:tcPr>
          <w:p>
            <w:pPr>
              <w:spacing w:after="40" w:line="252" w:lineRule="auto"/>
            </w:pPr>
            <w:r>
              <w:rPr>
                <w:sz w:val="18"/>
              </w:rPr>
              <w:t>Generated assignments have a valid subject, evaluator, cycle, and template snapshot</w:t>
            </w:r>
          </w:p>
        </w:tc>
        <w:tc>
          <w:tcPr>
            <w:tcW w:type="dxa" w:w="3413"/>
            <w:vAlign w:val="center"/>
            <w:shd w:fill="F2F5F8"/>
          </w:tcPr>
          <w:p>
            <w:pPr>
              <w:spacing w:after="40" w:line="252" w:lineRule="auto"/>
            </w:pPr>
            <w:r>
              <w:rPr>
                <w:sz w:val="18"/>
              </w:rPr>
              <w:t>100 percent</w:t>
            </w:r>
          </w:p>
        </w:tc>
      </w:tr>
      <w:tr>
        <w:trPr>
          <w:cantSplit/>
        </w:trPr>
        <w:tc>
          <w:tcPr>
            <w:tcW w:type="dxa" w:w="2160"/>
            <w:vAlign w:val="center"/>
            <w:shd w:fill="FFFFFF"/>
          </w:tcPr>
          <w:p>
            <w:pPr>
              <w:spacing w:after="40" w:line="252" w:lineRule="auto"/>
            </w:pPr>
            <w:r>
              <w:rPr>
                <w:sz w:val="18"/>
              </w:rPr>
              <w:t>Reporting reconciliation</w:t>
            </w:r>
          </w:p>
        </w:tc>
        <w:tc>
          <w:tcPr>
            <w:tcW w:type="dxa" w:w="4176"/>
            <w:vAlign w:val="center"/>
            <w:shd w:fill="FFFFFF"/>
          </w:tcPr>
          <w:p>
            <w:pPr>
              <w:spacing w:after="40" w:line="252" w:lineRule="auto"/>
            </w:pPr>
            <w:r>
              <w:rPr>
                <w:sz w:val="18"/>
              </w:rPr>
              <w:t>KPI and chart totals reconcile to the same filtered permitted dataset</w:t>
            </w:r>
          </w:p>
        </w:tc>
        <w:tc>
          <w:tcPr>
            <w:tcW w:type="dxa" w:w="3413"/>
            <w:vAlign w:val="center"/>
            <w:shd w:fill="FFFFFF"/>
          </w:tcPr>
          <w:p>
            <w:pPr>
              <w:spacing w:after="40" w:line="252" w:lineRule="auto"/>
            </w:pPr>
            <w:r>
              <w:rPr>
                <w:sz w:val="18"/>
              </w:rPr>
              <w:t>100 percent of acceptance fixtures</w:t>
            </w:r>
          </w:p>
        </w:tc>
      </w:tr>
      <w:tr>
        <w:trPr>
          <w:cantSplit/>
        </w:trPr>
        <w:tc>
          <w:tcPr>
            <w:tcW w:type="dxa" w:w="2160"/>
            <w:vAlign w:val="center"/>
            <w:shd w:fill="F2F5F8"/>
          </w:tcPr>
          <w:p>
            <w:pPr>
              <w:spacing w:after="40" w:line="252" w:lineRule="auto"/>
            </w:pPr>
            <w:r>
              <w:rPr>
                <w:sz w:val="18"/>
              </w:rPr>
              <w:t>Permission enforcement</w:t>
            </w:r>
          </w:p>
        </w:tc>
        <w:tc>
          <w:tcPr>
            <w:tcW w:type="dxa" w:w="4176"/>
            <w:vAlign w:val="center"/>
            <w:shd w:fill="F2F5F8"/>
          </w:tcPr>
          <w:p>
            <w:pPr>
              <w:spacing w:after="40" w:line="252" w:lineRule="auto"/>
            </w:pPr>
            <w:r>
              <w:rPr>
                <w:sz w:val="18"/>
              </w:rPr>
              <w:t>Unauthorized navigation, reads, mutations, and exports are rejected</w:t>
            </w:r>
          </w:p>
        </w:tc>
        <w:tc>
          <w:tcPr>
            <w:tcW w:type="dxa" w:w="3413"/>
            <w:vAlign w:val="center"/>
            <w:shd w:fill="F2F5F8"/>
          </w:tcPr>
          <w:p>
            <w:pPr>
              <w:spacing w:after="40" w:line="252" w:lineRule="auto"/>
            </w:pPr>
            <w:r>
              <w:rPr>
                <w:sz w:val="18"/>
              </w:rPr>
              <w:t>All negative authorization tests pass</w:t>
            </w:r>
          </w:p>
        </w:tc>
      </w:tr>
      <w:tr>
        <w:trPr>
          <w:cantSplit/>
        </w:trPr>
        <w:tc>
          <w:tcPr>
            <w:tcW w:type="dxa" w:w="2160"/>
            <w:vAlign w:val="center"/>
            <w:shd w:fill="FFFFFF"/>
          </w:tcPr>
          <w:p>
            <w:pPr>
              <w:spacing w:after="40" w:line="252" w:lineRule="auto"/>
            </w:pPr>
            <w:r>
              <w:rPr>
                <w:sz w:val="18"/>
              </w:rPr>
              <w:t>Draft reliability</w:t>
            </w:r>
          </w:p>
        </w:tc>
        <w:tc>
          <w:tcPr>
            <w:tcW w:type="dxa" w:w="4176"/>
            <w:vAlign w:val="center"/>
            <w:shd w:fill="FFFFFF"/>
          </w:tcPr>
          <w:p>
            <w:pPr>
              <w:spacing w:after="40" w:line="252" w:lineRule="auto"/>
            </w:pPr>
            <w:r>
              <w:rPr>
                <w:sz w:val="18"/>
              </w:rPr>
              <w:t>A successfully saved draft can be reopened with identical answers</w:t>
            </w:r>
          </w:p>
        </w:tc>
        <w:tc>
          <w:tcPr>
            <w:tcW w:type="dxa" w:w="3413"/>
            <w:vAlign w:val="center"/>
            <w:shd w:fill="FFFFFF"/>
          </w:tcPr>
          <w:p>
            <w:pPr>
              <w:spacing w:after="40" w:line="252" w:lineRule="auto"/>
            </w:pPr>
            <w:r>
              <w:rPr>
                <w:sz w:val="18"/>
              </w:rPr>
              <w:t>All persistence acceptance tests pass</w:t>
            </w:r>
          </w:p>
        </w:tc>
      </w:tr>
    </w:tbl>
    <w:p>
      <w:pPr>
        <w:spacing w:after="20"/>
      </w:pPr>
    </w:p>
    <w:p>
      <w:pPr>
        <w:pStyle w:val="Heading1"/>
      </w:pPr>
      <w:r>
        <w:t>3 Scope and release boundaries</w:t>
      </w:r>
    </w:p>
    <w:p>
      <w:pPr>
        <w:pStyle w:val="Heading2"/>
      </w:pPr>
      <w:r>
        <w:t>Included in the MVP</w:t>
      </w:r>
    </w:p>
    <w:p>
      <w:r>
        <w:t>The MVP includes the application shell, navigation search, company selection, notifications, account preferences, role-specific Dashboards, Goals, Reviews, Templates, Cycles, Reports, My Team, and Employees. It includes form building and preview, evaluator selection, draft saving, submission, finalization, result release, confidentiality rules, manager assignment, and scoped CSV exports where supported.</w:t>
      </w:r>
    </w:p>
    <w:p>
      <w:r>
        <w:t>The prototype includes a nested Preview as User Type menu to demonstrate Employee, Manager, and HR Administrator experiences. This menu is a demonstration feature. Production role authorization must come from authenticated identity and permissions.</w:t>
      </w:r>
    </w:p>
    <w:p>
      <w:pPr>
        <w:pStyle w:val="Heading2"/>
      </w:pPr>
      <w:r>
        <w:t>Outside the MVP</w:t>
      </w:r>
    </w:p>
    <w:p>
      <w:pPr>
        <w:pStyle w:val="ListBullet"/>
      </w:pPr>
      <w:r>
        <w:t>Payroll, compensation decisions, salary calculations, and benefits administration.</w:t>
      </w:r>
    </w:p>
    <w:p>
      <w:pPr>
        <w:pStyle w:val="ListBullet"/>
      </w:pPr>
      <w:r>
        <w:t>Recruitment, attendance, leave, inventory, and employee master-data authoring.</w:t>
      </w:r>
    </w:p>
    <w:p>
      <w:pPr>
        <w:pStyle w:val="ListBullet"/>
      </w:pPr>
      <w:r>
        <w:t>AI-generated ratings, automatic employment decisions, calibration, succession planning, and forced ranking.</w:t>
      </w:r>
    </w:p>
    <w:p>
      <w:pPr>
        <w:pStyle w:val="ListBullet"/>
      </w:pPr>
      <w:r>
        <w:t>Native mobile applications, offline synchronization, external evaluator portals, and advanced workflow customization.</w:t>
      </w:r>
    </w:p>
    <w:p>
      <w:pPr>
        <w:pStyle w:val="ListBullet"/>
      </w:pPr>
      <w:r>
        <w:t>Production account impersonation and unrestricted organization administration.</w:t>
      </w:r>
    </w:p>
    <w:p>
      <w:pPr>
        <w:pStyle w:val="ListBullet"/>
      </w:pPr>
      <w:r>
        <w:t>New sister-company records merely to populate the prototype switcher.</w:t>
      </w:r>
    </w:p>
    <w:p>
      <w:pPr>
        <w:pStyle w:val="Heading2"/>
      </w:pPr>
      <w:r>
        <w:t>Delivery constraints</w:t>
      </w:r>
    </w:p>
    <w:p>
      <w:r>
        <w:t>Continue the existing PulseDotNet implementation and visual system. Preserve established forms, tables, filters, and review workflows. Current changes remain local unless a later instruction explicitly authorizes source-control publication or deployment. Documentation creation does not authorize staging, committing, pushing, or publishing the application.</w:t>
      </w:r>
    </w:p>
    <w:p>
      <w:pPr>
        <w:pStyle w:val="Heading1"/>
      </w:pPr>
      <w:r>
        <w:t>4 Users and permission model</w:t>
      </w:r>
    </w:p>
    <w:p>
      <w:r>
        <w:t>The MVP has three business roles. A separate platform operator may be needed for production infrastructure, but no fourth business-user workspace is required for this release. Authorization combines role, company, reporting relationship, assignment ownership, cycle state, release state, and confidentiality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520"/>
        <w:gridCol w:w="2477"/>
        <w:gridCol w:w="2376"/>
        <w:gridCol w:w="2376"/>
      </w:tblGrid>
      <w:tr>
        <w:trPr>
          <w:tblHeader/>
          <w:cantSplit/>
        </w:trPr>
        <w:tc>
          <w:tcPr>
            <w:tcW w:type="dxa" w:w="2520"/>
            <w:vAlign w:val="center"/>
            <w:shd w:fill="253E55"/>
          </w:tcPr>
          <w:p>
            <w:pPr>
              <w:keepNext/>
              <w:spacing w:after="40" w:line="252" w:lineRule="auto"/>
            </w:pPr>
            <w:r>
              <w:rPr>
                <w:b/>
                <w:color w:val="FFFFFF"/>
                <w:sz w:val="18"/>
              </w:rPr>
              <w:t>Capability</w:t>
            </w:r>
          </w:p>
        </w:tc>
        <w:tc>
          <w:tcPr>
            <w:tcW w:type="dxa" w:w="2477"/>
            <w:vAlign w:val="center"/>
            <w:shd w:fill="253E55"/>
          </w:tcPr>
          <w:p>
            <w:pPr>
              <w:keepNext/>
              <w:spacing w:after="40" w:line="252" w:lineRule="auto"/>
            </w:pPr>
            <w:r>
              <w:rPr>
                <w:b/>
                <w:color w:val="FFFFFF"/>
                <w:sz w:val="18"/>
              </w:rPr>
              <w:t>HR Administrator</w:t>
            </w:r>
          </w:p>
        </w:tc>
        <w:tc>
          <w:tcPr>
            <w:tcW w:type="dxa" w:w="2376"/>
            <w:vAlign w:val="center"/>
            <w:shd w:fill="253E55"/>
          </w:tcPr>
          <w:p>
            <w:pPr>
              <w:keepNext/>
              <w:spacing w:after="40" w:line="252" w:lineRule="auto"/>
            </w:pPr>
            <w:r>
              <w:rPr>
                <w:b/>
                <w:color w:val="FFFFFF"/>
                <w:sz w:val="18"/>
              </w:rPr>
              <w:t>Manager</w:t>
            </w:r>
          </w:p>
        </w:tc>
        <w:tc>
          <w:tcPr>
            <w:tcW w:type="dxa" w:w="2376"/>
            <w:vAlign w:val="center"/>
            <w:shd w:fill="253E55"/>
          </w:tcPr>
          <w:p>
            <w:pPr>
              <w:keepNext/>
              <w:spacing w:after="40" w:line="252" w:lineRule="auto"/>
            </w:pPr>
            <w:r>
              <w:rPr>
                <w:b/>
                <w:color w:val="FFFFFF"/>
                <w:sz w:val="18"/>
              </w:rPr>
              <w:t>Employee</w:t>
            </w:r>
          </w:p>
        </w:tc>
      </w:tr>
      <w:tr>
        <w:trPr>
          <w:cantSplit/>
        </w:trPr>
        <w:tc>
          <w:tcPr>
            <w:tcW w:type="dxa" w:w="2520"/>
            <w:vAlign w:val="center"/>
            <w:shd w:fill="FFFFFF"/>
          </w:tcPr>
          <w:p>
            <w:pPr>
              <w:keepNext/>
              <w:spacing w:after="40" w:line="252" w:lineRule="auto"/>
            </w:pPr>
            <w:r>
              <w:rPr>
                <w:sz w:val="18"/>
              </w:rPr>
              <w:t>Dashboard</w:t>
            </w:r>
          </w:p>
        </w:tc>
        <w:tc>
          <w:tcPr>
            <w:tcW w:type="dxa" w:w="2477"/>
            <w:vAlign w:val="center"/>
            <w:shd w:fill="FFFFFF"/>
          </w:tcPr>
          <w:p>
            <w:pPr>
              <w:keepNext/>
              <w:spacing w:after="40" w:line="252" w:lineRule="auto"/>
            </w:pPr>
            <w:r>
              <w:rPr>
                <w:sz w:val="18"/>
              </w:rPr>
              <w:t>Organization scope</w:t>
            </w:r>
          </w:p>
        </w:tc>
        <w:tc>
          <w:tcPr>
            <w:tcW w:type="dxa" w:w="2376"/>
            <w:vAlign w:val="center"/>
            <w:shd w:fill="FFFFFF"/>
          </w:tcPr>
          <w:p>
            <w:pPr>
              <w:keepNext/>
              <w:spacing w:after="40" w:line="252" w:lineRule="auto"/>
            </w:pPr>
            <w:r>
              <w:rPr>
                <w:sz w:val="18"/>
              </w:rPr>
              <w:t>Permitted team and own assignments</w:t>
            </w:r>
          </w:p>
        </w:tc>
        <w:tc>
          <w:tcPr>
            <w:tcW w:type="dxa" w:w="2376"/>
            <w:vAlign w:val="center"/>
            <w:shd w:fill="FFFFFF"/>
          </w:tcPr>
          <w:p>
            <w:pPr>
              <w:keepNext/>
              <w:spacing w:after="40" w:line="252" w:lineRule="auto"/>
            </w:pPr>
            <w:r>
              <w:rPr>
                <w:sz w:val="18"/>
              </w:rPr>
              <w:t>Own goals and assigned reviews</w:t>
            </w:r>
          </w:p>
        </w:tc>
      </w:tr>
      <w:tr>
        <w:trPr>
          <w:cantSplit/>
        </w:trPr>
        <w:tc>
          <w:tcPr>
            <w:tcW w:type="dxa" w:w="2520"/>
            <w:vAlign w:val="center"/>
            <w:shd w:fill="F2F5F8"/>
          </w:tcPr>
          <w:p>
            <w:pPr>
              <w:spacing w:after="40" w:line="252" w:lineRule="auto"/>
            </w:pPr>
            <w:r>
              <w:rPr>
                <w:sz w:val="18"/>
              </w:rPr>
              <w:t>Goals</w:t>
            </w:r>
          </w:p>
        </w:tc>
        <w:tc>
          <w:tcPr>
            <w:tcW w:type="dxa" w:w="2477"/>
            <w:vAlign w:val="center"/>
            <w:shd w:fill="F2F5F8"/>
          </w:tcPr>
          <w:p>
            <w:pPr>
              <w:spacing w:after="40" w:line="252" w:lineRule="auto"/>
            </w:pPr>
            <w:r>
              <w:rPr>
                <w:sz w:val="18"/>
              </w:rPr>
              <w:t>Organization goals</w:t>
            </w:r>
          </w:p>
        </w:tc>
        <w:tc>
          <w:tcPr>
            <w:tcW w:type="dxa" w:w="2376"/>
            <w:vAlign w:val="center"/>
            <w:shd w:fill="F2F5F8"/>
          </w:tcPr>
          <w:p>
            <w:pPr>
              <w:spacing w:after="40" w:line="252" w:lineRule="auto"/>
            </w:pPr>
            <w:r>
              <w:rPr>
                <w:sz w:val="18"/>
              </w:rPr>
              <w:t>Permitted team goals</w:t>
            </w:r>
          </w:p>
        </w:tc>
        <w:tc>
          <w:tcPr>
            <w:tcW w:type="dxa" w:w="2376"/>
            <w:vAlign w:val="center"/>
            <w:shd w:fill="F2F5F8"/>
          </w:tcPr>
          <w:p>
            <w:pPr>
              <w:spacing w:after="40" w:line="252" w:lineRule="auto"/>
            </w:pPr>
            <w:r>
              <w:rPr>
                <w:sz w:val="18"/>
              </w:rPr>
              <w:t>Own personal and assigned goals</w:t>
            </w:r>
          </w:p>
        </w:tc>
      </w:tr>
      <w:tr>
        <w:trPr>
          <w:cantSplit/>
        </w:trPr>
        <w:tc>
          <w:tcPr>
            <w:tcW w:type="dxa" w:w="2520"/>
            <w:vAlign w:val="center"/>
            <w:shd w:fill="FFFFFF"/>
          </w:tcPr>
          <w:p>
            <w:pPr>
              <w:spacing w:after="40" w:line="252" w:lineRule="auto"/>
            </w:pPr>
            <w:r>
              <w:rPr>
                <w:sz w:val="18"/>
              </w:rPr>
              <w:t>Review response</w:t>
            </w:r>
          </w:p>
        </w:tc>
        <w:tc>
          <w:tcPr>
            <w:tcW w:type="dxa" w:w="2477"/>
            <w:vAlign w:val="center"/>
            <w:shd w:fill="FFFFFF"/>
          </w:tcPr>
          <w:p>
            <w:pPr>
              <w:spacing w:after="40" w:line="252" w:lineRule="auto"/>
            </w:pPr>
            <w:r>
              <w:rPr>
                <w:sz w:val="18"/>
              </w:rPr>
              <w:t>Authorized monitoring and own assigned work</w:t>
            </w:r>
          </w:p>
        </w:tc>
        <w:tc>
          <w:tcPr>
            <w:tcW w:type="dxa" w:w="2376"/>
            <w:vAlign w:val="center"/>
            <w:shd w:fill="FFFFFF"/>
          </w:tcPr>
          <w:p>
            <w:pPr>
              <w:spacing w:after="40" w:line="252" w:lineRule="auto"/>
            </w:pPr>
            <w:r>
              <w:rPr>
                <w:sz w:val="18"/>
              </w:rPr>
              <w:t>Own assigned evaluations</w:t>
            </w:r>
          </w:p>
        </w:tc>
        <w:tc>
          <w:tcPr>
            <w:tcW w:type="dxa" w:w="2376"/>
            <w:vAlign w:val="center"/>
            <w:shd w:fill="FFFFFF"/>
          </w:tcPr>
          <w:p>
            <w:pPr>
              <w:spacing w:after="40" w:line="252" w:lineRule="auto"/>
            </w:pPr>
            <w:r>
              <w:rPr>
                <w:sz w:val="18"/>
              </w:rPr>
              <w:t>Own assigned assessments</w:t>
            </w:r>
          </w:p>
        </w:tc>
      </w:tr>
      <w:tr>
        <w:trPr>
          <w:cantSplit/>
        </w:trPr>
        <w:tc>
          <w:tcPr>
            <w:tcW w:type="dxa" w:w="2520"/>
            <w:vAlign w:val="center"/>
            <w:shd w:fill="F2F5F8"/>
          </w:tcPr>
          <w:p>
            <w:pPr>
              <w:spacing w:after="40" w:line="252" w:lineRule="auto"/>
            </w:pPr>
            <w:r>
              <w:rPr>
                <w:sz w:val="18"/>
              </w:rPr>
              <w:t>Templates</w:t>
            </w:r>
          </w:p>
        </w:tc>
        <w:tc>
          <w:tcPr>
            <w:tcW w:type="dxa" w:w="2477"/>
            <w:vAlign w:val="center"/>
            <w:shd w:fill="F2F5F8"/>
          </w:tcPr>
          <w:p>
            <w:pPr>
              <w:spacing w:after="40" w:line="252" w:lineRule="auto"/>
            </w:pPr>
            <w:r>
              <w:rPr>
                <w:sz w:val="18"/>
              </w:rPr>
              <w:t>Create, edit, publish, archive, duplicate, preview</w:t>
            </w:r>
          </w:p>
        </w:tc>
        <w:tc>
          <w:tcPr>
            <w:tcW w:type="dxa" w:w="2376"/>
            <w:vAlign w:val="center"/>
            <w:shd w:fill="F2F5F8"/>
          </w:tcPr>
          <w:p>
            <w:pPr>
              <w:spacing w:after="40" w:line="252" w:lineRule="auto"/>
            </w:pPr>
            <w:r>
              <w:rPr>
                <w:sz w:val="18"/>
              </w:rPr>
              <w:t>No access</w:t>
            </w:r>
          </w:p>
        </w:tc>
        <w:tc>
          <w:tcPr>
            <w:tcW w:type="dxa" w:w="2376"/>
            <w:vAlign w:val="center"/>
            <w:shd w:fill="F2F5F8"/>
          </w:tcPr>
          <w:p>
            <w:pPr>
              <w:spacing w:after="40" w:line="252" w:lineRule="auto"/>
            </w:pPr>
            <w:r>
              <w:rPr>
                <w:sz w:val="18"/>
              </w:rPr>
              <w:t>No access</w:t>
            </w:r>
          </w:p>
        </w:tc>
      </w:tr>
      <w:tr>
        <w:trPr>
          <w:cantSplit/>
        </w:trPr>
        <w:tc>
          <w:tcPr>
            <w:tcW w:type="dxa" w:w="2520"/>
            <w:vAlign w:val="center"/>
            <w:shd w:fill="FFFFFF"/>
          </w:tcPr>
          <w:p>
            <w:pPr>
              <w:spacing w:after="40" w:line="252" w:lineRule="auto"/>
            </w:pPr>
            <w:r>
              <w:rPr>
                <w:sz w:val="18"/>
              </w:rPr>
              <w:t>Cycles</w:t>
            </w:r>
          </w:p>
        </w:tc>
        <w:tc>
          <w:tcPr>
            <w:tcW w:type="dxa" w:w="2477"/>
            <w:vAlign w:val="center"/>
            <w:shd w:fill="FFFFFF"/>
          </w:tcPr>
          <w:p>
            <w:pPr>
              <w:spacing w:after="40" w:line="252" w:lineRule="auto"/>
            </w:pPr>
            <w:r>
              <w:rPr>
                <w:sz w:val="18"/>
              </w:rPr>
              <w:t>Create, schedule, launch, monitor, finalize, release</w:t>
            </w:r>
          </w:p>
        </w:tc>
        <w:tc>
          <w:tcPr>
            <w:tcW w:type="dxa" w:w="2376"/>
            <w:vAlign w:val="center"/>
            <w:shd w:fill="FFFFFF"/>
          </w:tcPr>
          <w:p>
            <w:pPr>
              <w:spacing w:after="40" w:line="252" w:lineRule="auto"/>
            </w:pPr>
            <w:r>
              <w:rPr>
                <w:sz w:val="18"/>
              </w:rPr>
              <w:t>No administration access</w:t>
            </w:r>
          </w:p>
        </w:tc>
        <w:tc>
          <w:tcPr>
            <w:tcW w:type="dxa" w:w="2376"/>
            <w:vAlign w:val="center"/>
            <w:shd w:fill="FFFFFF"/>
          </w:tcPr>
          <w:p>
            <w:pPr>
              <w:spacing w:after="40" w:line="252" w:lineRule="auto"/>
            </w:pPr>
            <w:r>
              <w:rPr>
                <w:sz w:val="18"/>
              </w:rPr>
              <w:t>No administration access</w:t>
            </w:r>
          </w:p>
        </w:tc>
      </w:tr>
      <w:tr>
        <w:trPr>
          <w:cantSplit/>
        </w:trPr>
        <w:tc>
          <w:tcPr>
            <w:tcW w:type="dxa" w:w="2520"/>
            <w:vAlign w:val="center"/>
            <w:shd w:fill="F2F5F8"/>
          </w:tcPr>
          <w:p>
            <w:pPr>
              <w:spacing w:after="40" w:line="252" w:lineRule="auto"/>
            </w:pPr>
            <w:r>
              <w:rPr>
                <w:sz w:val="18"/>
              </w:rPr>
              <w:t>Evaluator assignment</w:t>
            </w:r>
          </w:p>
        </w:tc>
        <w:tc>
          <w:tcPr>
            <w:tcW w:type="dxa" w:w="2477"/>
            <w:vAlign w:val="center"/>
            <w:shd w:fill="F2F5F8"/>
          </w:tcPr>
          <w:p>
            <w:pPr>
              <w:spacing w:after="40" w:line="252" w:lineRule="auto"/>
            </w:pPr>
            <w:r>
              <w:rPr>
                <w:sz w:val="18"/>
              </w:rPr>
              <w:t>Manage during permitted setup or reassignment</w:t>
            </w:r>
          </w:p>
        </w:tc>
        <w:tc>
          <w:tcPr>
            <w:tcW w:type="dxa" w:w="2376"/>
            <w:vAlign w:val="center"/>
            <w:shd w:fill="F2F5F8"/>
          </w:tcPr>
          <w:p>
            <w:pPr>
              <w:spacing w:after="40" w:line="252" w:lineRule="auto"/>
            </w:pPr>
            <w:r>
              <w:rPr>
                <w:sz w:val="18"/>
              </w:rPr>
              <w:t>No cycle setup authority</w:t>
            </w:r>
          </w:p>
        </w:tc>
        <w:tc>
          <w:tcPr>
            <w:tcW w:type="dxa" w:w="2376"/>
            <w:vAlign w:val="center"/>
            <w:shd w:fill="F2F5F8"/>
          </w:tcPr>
          <w:p>
            <w:pPr>
              <w:spacing w:after="40" w:line="252" w:lineRule="auto"/>
            </w:pPr>
            <w:r>
              <w:rPr>
                <w:sz w:val="18"/>
              </w:rPr>
              <w:t>No cycle setup authority</w:t>
            </w:r>
          </w:p>
        </w:tc>
      </w:tr>
      <w:tr>
        <w:trPr>
          <w:cantSplit/>
        </w:trPr>
        <w:tc>
          <w:tcPr>
            <w:tcW w:type="dxa" w:w="2520"/>
            <w:vAlign w:val="center"/>
            <w:shd w:fill="FFFFFF"/>
          </w:tcPr>
          <w:p>
            <w:pPr>
              <w:spacing w:after="40" w:line="252" w:lineRule="auto"/>
            </w:pPr>
            <w:r>
              <w:rPr>
                <w:sz w:val="18"/>
              </w:rPr>
              <w:t>Results</w:t>
            </w:r>
          </w:p>
        </w:tc>
        <w:tc>
          <w:tcPr>
            <w:tcW w:type="dxa" w:w="2477"/>
            <w:vAlign w:val="center"/>
            <w:shd w:fill="FFFFFF"/>
          </w:tcPr>
          <w:p>
            <w:pPr>
              <w:spacing w:after="40" w:line="252" w:lineRule="auto"/>
            </w:pPr>
            <w:r>
              <w:rPr>
                <w:sz w:val="18"/>
              </w:rPr>
              <w:t>Authorized released results</w:t>
            </w:r>
          </w:p>
        </w:tc>
        <w:tc>
          <w:tcPr>
            <w:tcW w:type="dxa" w:w="2376"/>
            <w:vAlign w:val="center"/>
            <w:shd w:fill="FFFFFF"/>
          </w:tcPr>
          <w:p>
            <w:pPr>
              <w:spacing w:after="40" w:line="252" w:lineRule="auto"/>
            </w:pPr>
            <w:r>
              <w:rPr>
                <w:sz w:val="18"/>
              </w:rPr>
              <w:t>Released team and own results</w:t>
            </w:r>
          </w:p>
        </w:tc>
        <w:tc>
          <w:tcPr>
            <w:tcW w:type="dxa" w:w="2376"/>
            <w:vAlign w:val="center"/>
            <w:shd w:fill="FFFFFF"/>
          </w:tcPr>
          <w:p>
            <w:pPr>
              <w:spacing w:after="40" w:line="252" w:lineRule="auto"/>
            </w:pPr>
            <w:r>
              <w:rPr>
                <w:sz w:val="18"/>
              </w:rPr>
              <w:t>Own released results</w:t>
            </w:r>
          </w:p>
        </w:tc>
      </w:tr>
      <w:tr>
        <w:trPr>
          <w:cantSplit/>
        </w:trPr>
        <w:tc>
          <w:tcPr>
            <w:tcW w:type="dxa" w:w="2520"/>
            <w:vAlign w:val="center"/>
            <w:shd w:fill="F2F5F8"/>
          </w:tcPr>
          <w:p>
            <w:pPr>
              <w:spacing w:after="40" w:line="252" w:lineRule="auto"/>
            </w:pPr>
            <w:r>
              <w:rPr>
                <w:sz w:val="18"/>
              </w:rPr>
              <w:t>Reports and exports</w:t>
            </w:r>
          </w:p>
        </w:tc>
        <w:tc>
          <w:tcPr>
            <w:tcW w:type="dxa" w:w="2477"/>
            <w:vAlign w:val="center"/>
            <w:shd w:fill="F2F5F8"/>
          </w:tcPr>
          <w:p>
            <w:pPr>
              <w:spacing w:after="40" w:line="252" w:lineRule="auto"/>
            </w:pPr>
            <w:r>
              <w:rPr>
                <w:sz w:val="18"/>
              </w:rPr>
              <w:t>Authorized organization data</w:t>
            </w:r>
          </w:p>
        </w:tc>
        <w:tc>
          <w:tcPr>
            <w:tcW w:type="dxa" w:w="2376"/>
            <w:vAlign w:val="center"/>
            <w:shd w:fill="F2F5F8"/>
          </w:tcPr>
          <w:p>
            <w:pPr>
              <w:spacing w:after="40" w:line="252" w:lineRule="auto"/>
            </w:pPr>
            <w:r>
              <w:rPr>
                <w:sz w:val="18"/>
              </w:rPr>
              <w:t>Authorized team and assigned data</w:t>
            </w:r>
          </w:p>
        </w:tc>
        <w:tc>
          <w:tcPr>
            <w:tcW w:type="dxa" w:w="2376"/>
            <w:vAlign w:val="center"/>
            <w:shd w:fill="F2F5F8"/>
          </w:tcPr>
          <w:p>
            <w:pPr>
              <w:spacing w:after="40" w:line="252" w:lineRule="auto"/>
            </w:pPr>
            <w:r>
              <w:rPr>
                <w:sz w:val="18"/>
              </w:rPr>
              <w:t>No Reports module</w:t>
            </w:r>
          </w:p>
        </w:tc>
      </w:tr>
      <w:tr>
        <w:trPr>
          <w:cantSplit/>
        </w:trPr>
        <w:tc>
          <w:tcPr>
            <w:tcW w:type="dxa" w:w="2520"/>
            <w:vAlign w:val="center"/>
            <w:shd w:fill="FFFFFF"/>
          </w:tcPr>
          <w:p>
            <w:pPr>
              <w:spacing w:after="40" w:line="252" w:lineRule="auto"/>
            </w:pPr>
            <w:r>
              <w:rPr>
                <w:sz w:val="18"/>
              </w:rPr>
              <w:t>Employees</w:t>
            </w:r>
          </w:p>
        </w:tc>
        <w:tc>
          <w:tcPr>
            <w:tcW w:type="dxa" w:w="2477"/>
            <w:vAlign w:val="center"/>
            <w:shd w:fill="FFFFFF"/>
          </w:tcPr>
          <w:p>
            <w:pPr>
              <w:spacing w:after="40" w:line="252" w:lineRule="auto"/>
            </w:pPr>
            <w:r>
              <w:rPr>
                <w:sz w:val="18"/>
              </w:rPr>
              <w:t>HRDotNet directory and PMS manager assignments</w:t>
            </w:r>
          </w:p>
        </w:tc>
        <w:tc>
          <w:tcPr>
            <w:tcW w:type="dxa" w:w="2376"/>
            <w:vAlign w:val="center"/>
            <w:shd w:fill="FFFFFF"/>
          </w:tcPr>
          <w:p>
            <w:pPr>
              <w:spacing w:after="40" w:line="252" w:lineRule="auto"/>
            </w:pPr>
            <w:r>
              <w:rPr>
                <w:sz w:val="18"/>
              </w:rPr>
              <w:t>My Team read-only records</w:t>
            </w:r>
          </w:p>
        </w:tc>
        <w:tc>
          <w:tcPr>
            <w:tcW w:type="dxa" w:w="2376"/>
            <w:vAlign w:val="center"/>
            <w:shd w:fill="FFFFFF"/>
          </w:tcPr>
          <w:p>
            <w:pPr>
              <w:spacing w:after="40" w:line="252" w:lineRule="auto"/>
            </w:pPr>
            <w:r>
              <w:rPr>
                <w:sz w:val="18"/>
              </w:rPr>
              <w:t>No directory module</w:t>
            </w:r>
          </w:p>
        </w:tc>
      </w:tr>
    </w:tbl>
    <w:p>
      <w:pPr>
        <w:spacing w:after="20"/>
      </w:pPr>
    </w:p>
    <w:p>
      <w:pPr>
        <w:pStyle w:val="Heading2"/>
      </w:pPr>
      <w:r>
        <w:t>Permission requirements</w:t>
      </w:r>
    </w:p>
    <w:p>
      <w:r>
        <w:rPr>
          <w:b/>
        </w:rPr>
        <w:t xml:space="preserve">PERM-01 </w:t>
      </w:r>
      <w:r>
        <w:t>Enforce permissions on page entry, record retrieval, action execution, and exports. Hiding a menu alone is insufficient. Production enforcement must occur on the server.</w:t>
      </w:r>
    </w:p>
    <w:p>
      <w:r>
        <w:rPr>
          <w:b/>
        </w:rPr>
        <w:t xml:space="preserve">PERM-02 </w:t>
      </w:r>
      <w:r>
        <w:t>A user assigned peer or upward feedback may complete that response even when the subject is outside their normal directory scope. Assignment access must not grant broader team visibility.</w:t>
      </w:r>
    </w:p>
    <w:p>
      <w:r>
        <w:rPr>
          <w:b/>
        </w:rPr>
        <w:t xml:space="preserve">PERM-03 </w:t>
      </w:r>
      <w:r>
        <w:t>Employees must not receive unreleased evaluation results merely because they are the evaluation subject. Their own evaluator responses remain accessible under response permissions.</w:t>
      </w:r>
    </w:p>
    <w:p>
      <w:r>
        <w:rPr>
          <w:b/>
        </w:rPr>
        <w:t xml:space="preserve">PERM-04 </w:t>
      </w:r>
      <w:r>
        <w:t>HR monitoring must respect anonymous-response rules. The prototype does not expose unrestricted individual anonymous responses to HR; any exceptional production access requires an explicit policy and audited permission.</w:t>
      </w:r>
    </w:p>
    <w:p>
      <w:r>
        <w:rPr>
          <w:b/>
        </w:rPr>
        <w:t xml:space="preserve">PERM-05 </w:t>
      </w:r>
      <w:r>
        <w:t>Switching preview roles must update modules, data scope, actions, and Dashboard immediately. Preserve the selected role across navigation. Redirect to Dashboard whenever the current page is not permitted.</w:t>
      </w:r>
    </w:p>
    <w:p>
      <w:pPr>
        <w:pStyle w:val="Heading1"/>
      </w:pPr>
      <w:r>
        <w:t>5 Information architecture</w:t>
      </w:r>
    </w:p>
    <w:p>
      <w:pPr>
        <w:pStyle w:val="Heading2"/>
      </w:pPr>
      <w:r>
        <w:t>Sidebar navigation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Role</w:t>
            </w:r>
          </w:p>
        </w:tc>
        <w:tc>
          <w:tcPr>
            <w:tcW w:type="dxa" w:w="6869"/>
            <w:vAlign w:val="center"/>
            <w:shd w:fill="253E55"/>
          </w:tcPr>
          <w:p>
            <w:pPr>
              <w:keepNext/>
              <w:spacing w:after="40" w:line="252" w:lineRule="auto"/>
            </w:pPr>
            <w:r>
              <w:rPr>
                <w:b/>
                <w:color w:val="FFFFFF"/>
                <w:sz w:val="18"/>
              </w:rPr>
              <w:t>Ordered navigation</w:t>
            </w:r>
          </w:p>
        </w:tc>
      </w:tr>
      <w:tr>
        <w:trPr>
          <w:cantSplit/>
        </w:trPr>
        <w:tc>
          <w:tcPr>
            <w:tcW w:type="dxa" w:w="2880"/>
            <w:vAlign w:val="center"/>
            <w:shd w:fill="FFFFFF"/>
          </w:tcPr>
          <w:p>
            <w:pPr>
              <w:keepNext/>
              <w:spacing w:after="40" w:line="252" w:lineRule="auto"/>
            </w:pPr>
            <w:r>
              <w:rPr>
                <w:sz w:val="18"/>
              </w:rPr>
              <w:t>HR Administrator</w:t>
            </w:r>
          </w:p>
        </w:tc>
        <w:tc>
          <w:tcPr>
            <w:tcW w:type="dxa" w:w="6869"/>
            <w:vAlign w:val="center"/>
            <w:shd w:fill="FFFFFF"/>
          </w:tcPr>
          <w:p>
            <w:pPr>
              <w:keepNext/>
              <w:spacing w:after="40" w:line="252" w:lineRule="auto"/>
            </w:pPr>
            <w:r>
              <w:rPr>
                <w:sz w:val="18"/>
              </w:rPr>
              <w:t>Dashboard; Goals; Reviews parent with All Reviews, Templates, Cycles; Reports; Employees</w:t>
            </w:r>
          </w:p>
        </w:tc>
      </w:tr>
      <w:tr>
        <w:trPr>
          <w:cantSplit/>
        </w:trPr>
        <w:tc>
          <w:tcPr>
            <w:tcW w:type="dxa" w:w="2880"/>
            <w:vAlign w:val="center"/>
            <w:shd w:fill="F2F5F8"/>
          </w:tcPr>
          <w:p>
            <w:pPr>
              <w:spacing w:after="40" w:line="252" w:lineRule="auto"/>
            </w:pPr>
            <w:r>
              <w:rPr>
                <w:sz w:val="18"/>
              </w:rPr>
              <w:t>Manager</w:t>
            </w:r>
          </w:p>
        </w:tc>
        <w:tc>
          <w:tcPr>
            <w:tcW w:type="dxa" w:w="6869"/>
            <w:vAlign w:val="center"/>
            <w:shd w:fill="F2F5F8"/>
          </w:tcPr>
          <w:p>
            <w:pPr>
              <w:spacing w:after="40" w:line="252" w:lineRule="auto"/>
            </w:pPr>
            <w:r>
              <w:rPr>
                <w:sz w:val="18"/>
              </w:rPr>
              <w:t>Dashboard; My Team; Goals; Reviews; Reports when permitted</w:t>
            </w:r>
          </w:p>
        </w:tc>
      </w:tr>
      <w:tr>
        <w:trPr>
          <w:cantSplit/>
        </w:trPr>
        <w:tc>
          <w:tcPr>
            <w:tcW w:type="dxa" w:w="2880"/>
            <w:vAlign w:val="center"/>
            <w:shd w:fill="FFFFFF"/>
          </w:tcPr>
          <w:p>
            <w:pPr>
              <w:spacing w:after="40" w:line="252" w:lineRule="auto"/>
            </w:pPr>
            <w:r>
              <w:rPr>
                <w:sz w:val="18"/>
              </w:rPr>
              <w:t>Employee</w:t>
            </w:r>
          </w:p>
        </w:tc>
        <w:tc>
          <w:tcPr>
            <w:tcW w:type="dxa" w:w="6869"/>
            <w:vAlign w:val="center"/>
            <w:shd w:fill="FFFFFF"/>
          </w:tcPr>
          <w:p>
            <w:pPr>
              <w:spacing w:after="40" w:line="252" w:lineRule="auto"/>
            </w:pPr>
            <w:r>
              <w:rPr>
                <w:sz w:val="18"/>
              </w:rPr>
              <w:t>Dashboard; Goals; Reviews</w:t>
            </w:r>
          </w:p>
        </w:tc>
      </w:tr>
    </w:tbl>
    <w:p>
      <w:pPr>
        <w:spacing w:after="20"/>
      </w:pPr>
    </w:p>
    <w:p>
      <w:r>
        <w:rPr>
          <w:b/>
        </w:rPr>
        <w:t xml:space="preserve">NAV-01 </w:t>
      </w:r>
      <w:r>
        <w:t>HR Reviews is one expandable parent. Each child has a dedicated title, description, content, and relevant actions. Do not use horizontal tabs to switch between Reviews, Templates, and Cycles.</w:t>
      </w:r>
    </w:p>
    <w:p>
      <w:r>
        <w:rPr>
          <w:b/>
        </w:rPr>
        <w:t xml:space="preserve">NAV-02 </w:t>
      </w:r>
      <w:r>
        <w:t>Manager and Employee Reviews are single non-collapsible links with no submenu chevron. Templates and Cycles must remain inaccessible to those roles.</w:t>
      </w:r>
    </w:p>
    <w:p>
      <w:r>
        <w:rPr>
          <w:b/>
        </w:rPr>
        <w:t xml:space="preserve">NAV-03 </w:t>
      </w:r>
      <w:r>
        <w:t>Goals precedes Reviews. My Team immediately follows Dashboard for managers. Employees remains the final main HR module.</w:t>
      </w:r>
    </w:p>
    <w:p>
      <w:r>
        <w:rPr>
          <w:b/>
        </w:rPr>
        <w:t xml:space="preserve">NAV-04 </w:t>
      </w:r>
      <w:r>
        <w:t>Sidebar search filters accessible page names only. Search must include HR submenu pages, automatically reveal the relevant parent context, and navigate directly from results. Restricted pages must never appear. Show No matching pages found when appropriate; clearing the input restores normal navigation.</w:t>
      </w:r>
    </w:p>
    <w:p>
      <w:r>
        <w:rPr>
          <w:b/>
        </w:rPr>
        <w:t xml:space="preserve">NAV-05 </w:t>
      </w:r>
      <w:r>
        <w:t>Remove breadcrumbs everywhere. Dedicated nested pages use a subtle Back link above the page title with clear spacing. Goal Details is a modal with X and Close controls and no Back to Goals link. Review listing scope controls remain separate from the three Reviews sidebar destinations.</w:t>
      </w:r>
    </w:p>
    <w:p>
      <w:pPr>
        <w:pStyle w:val="Heading1"/>
      </w:pPr>
      <w:r>
        <w:t>6 Application shell and visual requirements</w:t>
      </w:r>
    </w:p>
    <w:p>
      <w:pPr>
        <w:pStyle w:val="Heading2"/>
      </w:pPr>
      <w:r>
        <w:t>Branding and structure</w:t>
      </w:r>
    </w:p>
    <w:p>
      <w:r>
        <w:rPr>
          <w:b/>
        </w:rPr>
        <w:t xml:space="preserve">UI-01 </w:t>
      </w:r>
      <w:r>
        <w:t>PulseDotNet is the sole application name in the logo, browser title, and account surfaces. Use the supplied logo mark and wordmark artwork. Align the wordmark text and the tagline clear goals. better performance. to the left, with the tagline directly beneath the wordmark. Preserve the original logo colors and mark; remove obsolete product branding.</w:t>
      </w:r>
    </w:p>
    <w:p>
      <w:r>
        <w:rPr>
          <w:b/>
        </w:rPr>
        <w:t xml:space="preserve">UI-02 </w:t>
      </w:r>
      <w:r>
        <w:t>Sidebar order is logo, company switcher, navigation search, WORKSPACE label, role navigation, and bottom user information. Use outline icons, compact spacing, subtle dividers, rounded active states, and the established product-family typography.</w:t>
      </w:r>
    </w:p>
    <w:p>
      <w:r>
        <w:rPr>
          <w:b/>
        </w:rPr>
        <w:t xml:space="preserve">UI-03 </w:t>
      </w:r>
      <w:r>
        <w:t>The top-right navbar contains Notifications, Settings, and Profile avatar only. Remove duplicate branding, SAMPLE WORKSPACE, MVP Guide, standalone role selectors, and large role cards.</w:t>
      </w:r>
    </w:p>
    <w:p>
      <w:pPr>
        <w:pStyle w:val="Heading2"/>
      </w:pPr>
      <w:r>
        <w:t>Colors and component geometry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Element</w:t>
            </w:r>
          </w:p>
        </w:tc>
        <w:tc>
          <w:tcPr>
            <w:tcW w:type="dxa" w:w="6869"/>
            <w:vAlign w:val="center"/>
            <w:shd w:fill="253E55"/>
          </w:tcPr>
          <w:p>
            <w:pPr>
              <w:keepNext/>
              <w:spacing w:after="40" w:line="252" w:lineRule="auto"/>
            </w:pPr>
            <w:r>
              <w:rPr>
                <w:b/>
                <w:color w:val="FFFFFF"/>
                <w:sz w:val="18"/>
              </w:rPr>
              <w:t>Requirement</w:t>
            </w:r>
          </w:p>
        </w:tc>
      </w:tr>
      <w:tr>
        <w:trPr>
          <w:cantSplit/>
        </w:trPr>
        <w:tc>
          <w:tcPr>
            <w:tcW w:type="dxa" w:w="2880"/>
            <w:vAlign w:val="center"/>
            <w:shd w:fill="FFFFFF"/>
          </w:tcPr>
          <w:p>
            <w:pPr>
              <w:keepNext/>
              <w:spacing w:after="40" w:line="252" w:lineRule="auto"/>
            </w:pPr>
            <w:r>
              <w:rPr>
                <w:sz w:val="18"/>
              </w:rPr>
              <w:t>Primary actions</w:t>
            </w:r>
          </w:p>
        </w:tc>
        <w:tc>
          <w:tcPr>
            <w:tcW w:type="dxa" w:w="6869"/>
            <w:vAlign w:val="center"/>
            <w:shd w:fill="FFFFFF"/>
          </w:tcPr>
          <w:p>
            <w:pPr>
              <w:keepNext/>
              <w:spacing w:after="40" w:line="252" w:lineRule="auto"/>
            </w:pPr>
            <w:r>
              <w:rPr>
                <w:sz w:val="18"/>
              </w:rPr>
              <w:t>Solid blue #5B9FE2; hover #438CCD; white text; no gradient</w:t>
            </w:r>
          </w:p>
        </w:tc>
      </w:tr>
      <w:tr>
        <w:trPr>
          <w:cantSplit/>
        </w:trPr>
        <w:tc>
          <w:tcPr>
            <w:tcW w:type="dxa" w:w="2880"/>
            <w:vAlign w:val="center"/>
            <w:shd w:fill="F2F5F8"/>
          </w:tcPr>
          <w:p>
            <w:pPr>
              <w:spacing w:after="40" w:line="252" w:lineRule="auto"/>
            </w:pPr>
            <w:r>
              <w:rPr>
                <w:sz w:val="18"/>
              </w:rPr>
              <w:t>Active sidebar item</w:t>
            </w:r>
          </w:p>
        </w:tc>
        <w:tc>
          <w:tcPr>
            <w:tcW w:type="dxa" w:w="6869"/>
            <w:vAlign w:val="center"/>
            <w:shd w:fill="F2F5F8"/>
          </w:tcPr>
          <w:p>
            <w:pPr>
              <w:spacing w:after="40" w:line="252" w:lineRule="auto"/>
            </w:pPr>
            <w:r>
              <w:rPr>
                <w:sz w:val="18"/>
              </w:rPr>
              <w:t>Established blue-to-orange gradient with white text and icons</w:t>
            </w:r>
          </w:p>
        </w:tc>
      </w:tr>
      <w:tr>
        <w:trPr>
          <w:cantSplit/>
        </w:trPr>
        <w:tc>
          <w:tcPr>
            <w:tcW w:type="dxa" w:w="2880"/>
            <w:vAlign w:val="center"/>
            <w:shd w:fill="FFFFFF"/>
          </w:tcPr>
          <w:p>
            <w:pPr>
              <w:spacing w:after="40" w:line="252" w:lineRule="auto"/>
            </w:pPr>
            <w:r>
              <w:rPr>
                <w:sz w:val="18"/>
              </w:rPr>
              <w:t>Parent of selected child</w:t>
            </w:r>
          </w:p>
        </w:tc>
        <w:tc>
          <w:tcPr>
            <w:tcW w:type="dxa" w:w="6869"/>
            <w:vAlign w:val="center"/>
            <w:shd w:fill="FFFFFF"/>
          </w:tcPr>
          <w:p>
            <w:pPr>
              <w:spacing w:after="40" w:line="252" w:lineRule="auto"/>
            </w:pPr>
            <w:r>
              <w:rPr>
                <w:sz w:val="18"/>
              </w:rPr>
              <w:t>Subtle neutral or pale blue treatment without competing gradient</w:t>
            </w:r>
          </w:p>
        </w:tc>
      </w:tr>
      <w:tr>
        <w:trPr>
          <w:cantSplit/>
        </w:trPr>
        <w:tc>
          <w:tcPr>
            <w:tcW w:type="dxa" w:w="2880"/>
            <w:vAlign w:val="center"/>
            <w:shd w:fill="F2F5F8"/>
          </w:tcPr>
          <w:p>
            <w:pPr>
              <w:spacing w:after="40" w:line="252" w:lineRule="auto"/>
            </w:pPr>
            <w:r>
              <w:rPr>
                <w:sz w:val="18"/>
              </w:rPr>
              <w:t>Sidebar search</w:t>
            </w:r>
          </w:p>
        </w:tc>
        <w:tc>
          <w:tcPr>
            <w:tcW w:type="dxa" w:w="6869"/>
            <w:vAlign w:val="center"/>
            <w:shd w:fill="F2F5F8"/>
          </w:tcPr>
          <w:p>
            <w:pPr>
              <w:spacing w:after="40" w:line="252" w:lineRule="auto"/>
            </w:pPr>
            <w:r>
              <w:rPr>
                <w:sz w:val="18"/>
              </w:rPr>
              <w:t>44px height; 18px icon; 16px side padding; 12px gap; centered contents</w:t>
            </w:r>
          </w:p>
        </w:tc>
      </w:tr>
      <w:tr>
        <w:trPr>
          <w:cantSplit/>
        </w:trPr>
        <w:tc>
          <w:tcPr>
            <w:tcW w:type="dxa" w:w="2880"/>
            <w:vAlign w:val="center"/>
            <w:shd w:fill="FFFFFF"/>
          </w:tcPr>
          <w:p>
            <w:pPr>
              <w:spacing w:after="40" w:line="252" w:lineRule="auto"/>
            </w:pPr>
            <w:r>
              <w:rPr>
                <w:sz w:val="18"/>
              </w:rPr>
              <w:t>Profile action rows</w:t>
            </w:r>
          </w:p>
        </w:tc>
        <w:tc>
          <w:tcPr>
            <w:tcW w:type="dxa" w:w="6869"/>
            <w:vAlign w:val="center"/>
            <w:shd w:fill="FFFFFF"/>
          </w:tcPr>
          <w:p>
            <w:pPr>
              <w:spacing w:after="40" w:line="252" w:lineRule="auto"/>
            </w:pPr>
            <w:r>
              <w:rPr>
                <w:sz w:val="18"/>
              </w:rPr>
              <w:t>44px height; 18 to 20px icon; 16px gap; 16 to 20px side padding</w:t>
            </w:r>
          </w:p>
        </w:tc>
      </w:tr>
      <w:tr>
        <w:trPr>
          <w:cantSplit/>
        </w:trPr>
        <w:tc>
          <w:tcPr>
            <w:tcW w:type="dxa" w:w="2880"/>
            <w:vAlign w:val="center"/>
            <w:shd w:fill="F2F5F8"/>
          </w:tcPr>
          <w:p>
            <w:pPr>
              <w:spacing w:after="40" w:line="252" w:lineRule="auto"/>
            </w:pPr>
            <w:r>
              <w:rPr>
                <w:sz w:val="18"/>
              </w:rPr>
              <w:t>Shared header height</w:t>
            </w:r>
          </w:p>
        </w:tc>
        <w:tc>
          <w:tcPr>
            <w:tcW w:type="dxa" w:w="6869"/>
            <w:vAlign w:val="center"/>
            <w:shd w:fill="F2F5F8"/>
          </w:tcPr>
          <w:p>
            <w:pPr>
              <w:spacing w:after="40" w:line="252" w:lineRule="auto"/>
            </w:pPr>
            <w:r>
              <w:rPr>
                <w:sz w:val="18"/>
              </w:rPr>
              <w:t>Logo section and horizontal navbar use the same 80px token</w:t>
            </w:r>
          </w:p>
        </w:tc>
      </w:tr>
      <w:tr>
        <w:trPr>
          <w:cantSplit/>
        </w:trPr>
        <w:tc>
          <w:tcPr>
            <w:tcW w:type="dxa" w:w="2880"/>
            <w:vAlign w:val="center"/>
            <w:shd w:fill="FFFFFF"/>
          </w:tcPr>
          <w:p>
            <w:pPr>
              <w:spacing w:after="40" w:line="252" w:lineRule="auto"/>
            </w:pPr>
            <w:r>
              <w:rPr>
                <w:sz w:val="18"/>
              </w:rPr>
              <w:t>Form focus</w:t>
            </w:r>
          </w:p>
        </w:tc>
        <w:tc>
          <w:tcPr>
            <w:tcW w:type="dxa" w:w="6869"/>
            <w:vAlign w:val="center"/>
            <w:shd w:fill="FFFFFF"/>
          </w:tcPr>
          <w:p>
            <w:pPr>
              <w:spacing w:after="40" w:line="252" w:lineRule="auto"/>
            </w:pPr>
            <w:r>
              <w:rPr>
                <w:sz w:val="18"/>
              </w:rPr>
              <w:t>Consistent blue focus border and visible focus ring</w:t>
            </w:r>
          </w:p>
        </w:tc>
      </w:tr>
    </w:tbl>
    <w:p>
      <w:pPr>
        <w:spacing w:after="20"/>
      </w:pPr>
    </w:p>
    <w:p>
      <w:r>
        <w:rPr>
          <w:b/>
        </w:rPr>
        <w:t xml:space="preserve">UI-04 </w:t>
      </w:r>
      <w:r>
        <w:t>Profile menu rows use left-aligned icon and label pairs. Only the Preview as User Type chevron belongs at the far right. Preserve the avatar, name, and role header and the nested role selection menu.</w:t>
      </w:r>
    </w:p>
    <w:p>
      <w:pPr>
        <w:pStyle w:val="Heading2"/>
      </w:pPr>
      <w:r>
        <w:t>Fixed layout and scrolling</w:t>
      </w:r>
    </w:p>
    <w:p>
      <w:r>
        <w:rPr>
          <w:b/>
        </w:rPr>
        <w:t xml:space="preserve">UI-05 </w:t>
      </w:r>
      <w:r>
        <w:t>Use a viewport-height application shell with a fixed sidebar and a vertical main workspace. The navbar and dedicated page-header region must not shrink or scroll with content. The remaining content area has min-height zero and vertical overflow enabled. Avoid a second document-level vertical scrollbar.</w:t>
      </w:r>
    </w:p>
    <w:p>
      <w:r>
        <w:rPr>
          <w:b/>
        </w:rPr>
        <w:t xml:space="preserve">UI-06 </w:t>
      </w:r>
      <w:r>
        <w:t>Page title, subtitle, and primary page action remain visible on Dashboard, Goals, Reviews, Templates, Cycles, Reports, Employees, My Team, and nested workflows. Dashboard toolbar filters stay with the Dashboard header. Long tables and form content scroll beneath this region.</w:t>
      </w:r>
    </w:p>
    <w:p>
      <w:r>
        <w:rPr>
          <w:b/>
        </w:rPr>
        <w:t xml:space="preserve">UI-07 </w:t>
      </w:r>
      <w:r>
        <w:t>Menus, popovers, tooltips, and dialogs must remain visible without clipping. On narrow screens, wrap page controls cleanly, preserve access to navigation, and prevent header content from consuming the entire usable viewport. Responsive header behavior requires device testing before production release.</w:t>
      </w:r>
    </w:p>
    <w:p>
      <w:pPr>
        <w:pStyle w:val="Heading2"/>
      </w:pPr>
      <w:r>
        <w:t>Table standards</w:t>
      </w:r>
    </w:p>
    <w:p>
      <w:r>
        <w:rPr>
          <w:b/>
        </w:rPr>
        <w:t xml:space="preserve">UI-08 </w:t>
      </w:r>
      <w:r>
        <w:t>A white listing card contains the search and filter toolbar, full-width table, and pagination. Only the toolbar receives container-level horizontal padding. Headers, rows, and dividers span the card width and respect rounded corners.</w:t>
      </w:r>
    </w:p>
    <w:p>
      <w:r>
        <w:rPr>
          <w:b/>
        </w:rPr>
        <w:t xml:space="preserve">UI-09 </w:t>
      </w:r>
      <w:r>
        <w:t>Toolbar padding is 24px horizontally and 20 to 24px vertically, field gaps are 16px, and inputs are 44px tall. Add no empty spacer below filters. Cells use 20 to 24px horizontal padding. Preserve existing search, filters, column alignment, and progress styling; move record actions into their authorized details views rather than retaining a main-listing Actions column.</w:t>
      </w:r>
    </w:p>
    <w:p>
      <w:r>
        <w:rPr>
          <w:b/>
        </w:rPr>
        <w:t xml:space="preserve">UI-10 </w:t>
      </w:r>
      <w:r>
        <w:t>Standalone summary KPI cards appear only on Dashboard. Reports retain filters and charts; other modules may show table totals, progress, and record metadata without introducing KPI card grids.</w:t>
      </w:r>
    </w:p>
    <w:p>
      <w:pPr>
        <w:pStyle w:val="Heading2"/>
      </w:pPr>
      <w:r>
        <w:t>Listing interactions and pagination</w:t>
      </w:r>
    </w:p>
    <w:p>
      <w:r>
        <w:rPr>
          <w:b/>
        </w:rPr>
        <w:t xml:space="preserve">UI-11 </w:t>
      </w:r>
      <w:r>
        <w:t>Remove Actions columns from the main Goals, Reviews, Templates, Cycles, Employees, and My Team listings. Clicking a record opens its authorized details page or modal. Make record rows keyboard focusable and support Enter and Space with visible blue focus styling. Buttons, accordion chevrons, checkboxes, labels, and other nested controls must not trigger parent-row navigation. Preserve search and filter state on return.</w:t>
      </w:r>
    </w:p>
    <w:p>
      <w:r>
        <w:rPr>
          <w:b/>
        </w:rPr>
        <w:t xml:space="preserve">UI-12 </w:t>
      </w:r>
      <w:r>
        <w:t>Use one shared numbered-pagination component across main listings and applicable existing participant, cycle-detail, and setup tables. The footer shows Showing X–Y of Z records on the left. The right side contains a rows-per-page dropdown, Previous, individual page buttons, and Next. Default to 10 rows; retain 10, 20, and 50 options. Highlight the selected page in solid blue and expose its current-page state to assistive technology. For larger page counts, show first and last pages, nearby pages, and non-interactive ellipses.</w:t>
      </w:r>
    </w:p>
    <w:p>
      <w:r>
        <w:rPr>
          <w:b/>
        </w:rPr>
        <w:t xml:space="preserve">UI-13 </w:t>
      </w:r>
      <w:r>
        <w:t>Page-number buttons navigate directly; Previous and Next disable at their respective boundaries. Search, filters, and rows-per-page changes reset to the first page when necessary. Calculate ranges and totals from filtered parent records. Expanded milestone rows do not count as goals. Retain the footer, page 1, and disabled navigation even with one page or zero results; zero results show Showing 0–0 of 0 records.</w:t>
      </w:r>
    </w:p>
    <w:p>
      <w:r>
        <w:rPr>
          <w:b/>
        </w:rPr>
        <w:t xml:space="preserve">UI-14 </w:t>
      </w:r>
      <w:r>
        <w:t>Standardize dropdown, lookup, filter, and expandable navigation chevrons using the same 16px outline SVG, 1.8 stroke weight, centered alignment, and consistent right inset. Rotate the shared chevron for expansion rather than mixing text glyphs or native arrow shapes. Keep role-specific navigation behavior unchanged.</w:t>
      </w:r>
    </w:p>
    <w:p>
      <w:r>
        <w:rPr>
          <w:b/>
        </w:rPr>
        <w:t xml:space="preserve">UI-15 </w:t>
      </w:r>
      <w:r>
        <w:t>Modal close controls use a consistent neutral 20px X within a 40px target, a neutral hover state, and blue keyboard focus. Confirmation titles and action buttons are text-only. Use solid blue for affirmative actions and red for destructive removal. Preserve modal dimensions and established layout; do not add decorative header or button icons.</w:t>
      </w:r>
    </w:p>
    <w:p>
      <w:pPr>
        <w:pStyle w:val="Heading1"/>
      </w:pPr>
      <w:r>
        <w:t>7 Company and account interactions</w:t>
      </w:r>
    </w:p>
    <w:p>
      <w:r>
        <w:rPr>
          <w:b/>
        </w:rPr>
        <w:t xml:space="preserve">SHELL-01 </w:t>
      </w:r>
      <w:r>
        <w:t>The company trigger displays an avatar or initials, company name, Main Company label, status indicator, and chevron. It opens a custom rounded popover with a Switch Company title, MAIN COMPANY group, SISTER COMPANIES group, and selected checkmark.</w:t>
      </w:r>
    </w:p>
    <w:p>
      <w:r>
        <w:rPr>
          <w:b/>
        </w:rPr>
        <w:t xml:space="preserve">SHELL-02 </w:t>
      </w:r>
      <w:r>
        <w:t>Reuse available company records. The current sample contains Mayon Consolidated Inc. and no sister companies. Show a clear empty state rather than inventing organizations. In production, selecting an authorized company refreshes all scoped data, clears incompatible filters, and prevents cross-company disclosure.</w:t>
      </w:r>
    </w:p>
    <w:p>
      <w:r>
        <w:rPr>
          <w:b/>
        </w:rPr>
        <w:t xml:space="preserve">SHELL-03 </w:t>
      </w:r>
      <w:r>
        <w:t>Notifications open the existing assigned-review panel. Show actionable assigned work and deadlines under the user's permissions. Settings open permitted preferences; the prototype includes review-notification visibility.</w:t>
      </w:r>
    </w:p>
    <w:p>
      <w:r>
        <w:rPr>
          <w:b/>
        </w:rPr>
        <w:t xml:space="preserve">SHELL-04 </w:t>
      </w:r>
      <w:r>
        <w:t>Profile menu items are Profile, Account Settings, Preview as User Type, a divider, and Log out. The nested preview offers Employee, Manager, and HR Administrator, highlights the selected role, and closes after selection. Keep company switching independent from role preview.</w:t>
      </w:r>
    </w:p>
    <w:p>
      <w:r>
        <w:rPr>
          <w:b/>
        </w:rPr>
        <w:t xml:space="preserve">SHELL-05 </w:t>
      </w:r>
      <w:r>
        <w:t>Bottom sidebar user details update to match the selected role. Escape and outside click dismiss popovers. Keyboard users must be able to reach and activate every action.</w:t>
      </w:r>
    </w:p>
    <w:p>
      <w:r>
        <w:rPr>
          <w:b/>
        </w:rPr>
        <w:t xml:space="preserve">SHELL-06 </w:t>
      </w:r>
      <w:r>
        <w:t>Production logout invalidates the authenticated session and clears sensitive cached data. The prototype's End preview reset is a demo interaction and does not constitute production logout.</w:t>
      </w:r>
    </w:p>
    <w:p>
      <w:pPr>
        <w:pStyle w:val="Heading1"/>
      </w:pPr>
      <w:r>
        <w:t>8 Role specific Dashboards</w:t>
      </w:r>
    </w:p>
    <w:p>
      <w:r>
        <w:t>Use one shared layout and component family with role-dependent data and panel configuration. Do not render identical content for all roles. Values must derive from permitted records and respond to applicable filters. KPI values are prominent, supporting text is readable, and unnecessary Live sample data badges or repetitive instructions are removed.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Role</w:t>
            </w:r>
          </w:p>
        </w:tc>
        <w:tc>
          <w:tcPr>
            <w:tcW w:type="dxa" w:w="4176"/>
            <w:vAlign w:val="center"/>
            <w:shd w:fill="253E55"/>
          </w:tcPr>
          <w:p>
            <w:pPr>
              <w:keepNext/>
              <w:spacing w:after="40" w:line="252" w:lineRule="auto"/>
            </w:pPr>
            <w:r>
              <w:rPr>
                <w:b/>
                <w:color w:val="FFFFFF"/>
                <w:sz w:val="18"/>
              </w:rPr>
              <w:t>Four KPI cards</w:t>
            </w:r>
          </w:p>
        </w:tc>
        <w:tc>
          <w:tcPr>
            <w:tcW w:type="dxa" w:w="3413"/>
            <w:vAlign w:val="center"/>
            <w:shd w:fill="253E55"/>
          </w:tcPr>
          <w:p>
            <w:pPr>
              <w:keepNext/>
              <w:spacing w:after="40" w:line="252" w:lineRule="auto"/>
            </w:pPr>
            <w:r>
              <w:rPr>
                <w:b/>
                <w:color w:val="FFFFFF"/>
                <w:sz w:val="18"/>
              </w:rPr>
              <w:t>Supporting panels</w:t>
            </w:r>
          </w:p>
        </w:tc>
      </w:tr>
      <w:tr>
        <w:trPr>
          <w:cantSplit/>
        </w:trPr>
        <w:tc>
          <w:tcPr>
            <w:tcW w:type="dxa" w:w="2160"/>
            <w:vAlign w:val="center"/>
            <w:shd w:fill="FFFFFF"/>
          </w:tcPr>
          <w:p>
            <w:pPr>
              <w:keepNext/>
              <w:spacing w:after="40" w:line="252" w:lineRule="auto"/>
            </w:pPr>
            <w:r>
              <w:rPr>
                <w:sz w:val="18"/>
              </w:rPr>
              <w:t>HR Administrator</w:t>
            </w:r>
          </w:p>
        </w:tc>
        <w:tc>
          <w:tcPr>
            <w:tcW w:type="dxa" w:w="4176"/>
            <w:vAlign w:val="center"/>
            <w:shd w:fill="FFFFFF"/>
          </w:tcPr>
          <w:p>
            <w:pPr>
              <w:keepNext/>
              <w:spacing w:after="40" w:line="252" w:lineRule="auto"/>
            </w:pPr>
            <w:r>
              <w:rPr>
                <w:sz w:val="18"/>
              </w:rPr>
              <w:t>Total Review Assignments; Review Completion Rate; Pending Reviews; Average Goal Progress</w:t>
            </w:r>
          </w:p>
        </w:tc>
        <w:tc>
          <w:tcPr>
            <w:tcW w:type="dxa" w:w="3413"/>
            <w:vAlign w:val="center"/>
            <w:shd w:fill="FFFFFF"/>
          </w:tcPr>
          <w:p>
            <w:pPr>
              <w:keepNext/>
              <w:spacing w:after="40" w:line="252" w:lineRule="auto"/>
            </w:pPr>
            <w:r>
              <w:rPr>
                <w:sz w:val="18"/>
              </w:rPr>
              <w:t>Review Status donut; Goal Progress by Department; Review Completion by Department; Next Actions and Upcoming Deadlines</w:t>
            </w:r>
          </w:p>
        </w:tc>
      </w:tr>
      <w:tr>
        <w:trPr>
          <w:cantSplit/>
        </w:trPr>
        <w:tc>
          <w:tcPr>
            <w:tcW w:type="dxa" w:w="2160"/>
            <w:vAlign w:val="center"/>
            <w:shd w:fill="F2F5F8"/>
          </w:tcPr>
          <w:p>
            <w:pPr>
              <w:spacing w:after="40" w:line="252" w:lineRule="auto"/>
            </w:pPr>
            <w:r>
              <w:rPr>
                <w:sz w:val="18"/>
              </w:rPr>
              <w:t>Manager</w:t>
            </w:r>
          </w:p>
        </w:tc>
        <w:tc>
          <w:tcPr>
            <w:tcW w:type="dxa" w:w="4176"/>
            <w:vAlign w:val="center"/>
            <w:shd w:fill="F2F5F8"/>
          </w:tcPr>
          <w:p>
            <w:pPr>
              <w:spacing w:after="40" w:line="252" w:lineRule="auto"/>
            </w:pPr>
            <w:r>
              <w:rPr>
                <w:sz w:val="18"/>
              </w:rPr>
              <w:t>Team Members; Pending Evaluations; Average Team Goal Progress; Overdue Goals</w:t>
            </w:r>
          </w:p>
        </w:tc>
        <w:tc>
          <w:tcPr>
            <w:tcW w:type="dxa" w:w="3413"/>
            <w:vAlign w:val="center"/>
            <w:shd w:fill="F2F5F8"/>
          </w:tcPr>
          <w:p>
            <w:pPr>
              <w:spacing w:after="40" w:line="252" w:lineRule="auto"/>
            </w:pPr>
            <w:r>
              <w:rPr>
                <w:sz w:val="18"/>
              </w:rPr>
              <w:t>Team Goal Progress; Team Review Status; Pending Evaluations; Next Actions</w:t>
            </w:r>
          </w:p>
        </w:tc>
      </w:tr>
      <w:tr>
        <w:trPr>
          <w:cantSplit/>
        </w:trPr>
        <w:tc>
          <w:tcPr>
            <w:tcW w:type="dxa" w:w="2160"/>
            <w:vAlign w:val="center"/>
            <w:shd w:fill="FFFFFF"/>
          </w:tcPr>
          <w:p>
            <w:pPr>
              <w:spacing w:after="40" w:line="252" w:lineRule="auto"/>
            </w:pPr>
            <w:r>
              <w:rPr>
                <w:sz w:val="18"/>
              </w:rPr>
              <w:t>Employee</w:t>
            </w:r>
          </w:p>
        </w:tc>
        <w:tc>
          <w:tcPr>
            <w:tcW w:type="dxa" w:w="4176"/>
            <w:vAlign w:val="center"/>
            <w:shd w:fill="FFFFFF"/>
          </w:tcPr>
          <w:p>
            <w:pPr>
              <w:spacing w:after="40" w:line="252" w:lineRule="auto"/>
            </w:pPr>
            <w:r>
              <w:rPr>
                <w:sz w:val="18"/>
              </w:rPr>
              <w:t>My Goals; Average Goal Progress; Pending Reviews; Completed Reviews</w:t>
            </w:r>
          </w:p>
        </w:tc>
        <w:tc>
          <w:tcPr>
            <w:tcW w:type="dxa" w:w="3413"/>
            <w:vAlign w:val="center"/>
            <w:shd w:fill="FFFFFF"/>
          </w:tcPr>
          <w:p>
            <w:pPr>
              <w:spacing w:after="40" w:line="252" w:lineRule="auto"/>
            </w:pPr>
            <w:r>
              <w:rPr>
                <w:sz w:val="18"/>
              </w:rPr>
              <w:t>My Goal Progress; My Pending Reviews; Upcoming Goal Deadlines; Next Actions</w:t>
            </w:r>
          </w:p>
        </w:tc>
      </w:tr>
    </w:tbl>
    <w:p>
      <w:pPr>
        <w:spacing w:after="20"/>
      </w:pPr>
    </w:p>
    <w:p>
      <w:r>
        <w:rPr>
          <w:b/>
        </w:rPr>
        <w:t xml:space="preserve">DASH-01 </w:t>
      </w:r>
      <w:r>
        <w:t>Present Dashboard title and the supporting subtitle on the left, with compact toolbar-style filters on the right. Keep the current subtitle Monitor review activity and goal progress across your organization. Controls are rounded white triggers with neutral borders, 44px height, and no labels stacked above them. Accessible labels remain available to assistive technology.</w:t>
      </w:r>
    </w:p>
    <w:p>
      <w:r>
        <w:rPr>
          <w:b/>
        </w:rPr>
        <w:t xml:space="preserve">DASH-02 </w:t>
      </w:r>
      <w:r>
        <w:t>HR filters are Period, Review Cycle, and Department. Manager filters are Period and Review Cycle. Employee has Period only. Period choices include This Month, This Quarter, This Year, and a validated custom date range.</w:t>
      </w:r>
    </w:p>
    <w:p>
      <w:r>
        <w:rPr>
          <w:b/>
        </w:rPr>
        <w:t xml:space="preserve">DASH-03 </w:t>
      </w:r>
      <w:r>
        <w:t>Period filters review records by evaluation-period overlap, not submission date. Goals use their available start and end interval, falling back to due date where needed. Cycle selection affects review information; department selection affects organization-wide employee, goal, and review scope.</w:t>
      </w:r>
    </w:p>
    <w:p>
      <w:r>
        <w:rPr>
          <w:b/>
        </w:rPr>
        <w:t xml:space="preserve">DASH-04 </w:t>
      </w:r>
      <w:r>
        <w:t>Pending means Not Started or In Progress assignments in active cycles. Manager Pending Evaluations and Employee Pending Reviews include only responses assigned to that user. HR Pending Reviews includes the permitted organizational active-cycle set. Submitted responses awaiting finalization are a separate state and do not require another evaluator response.</w:t>
      </w:r>
    </w:p>
    <w:p>
      <w:r>
        <w:rPr>
          <w:b/>
        </w:rPr>
        <w:t xml:space="preserve">DASH-05 </w:t>
      </w:r>
      <w:r>
        <w:t>Team Members counts permitted direct reports, including those with no goals. Average goal progress is the arithmetic mean of scoped goal progress. Overdue Goals are incomplete scoped goals with due dates before the effective business date. Empty averages display a dash, not a fabricated zero.</w:t>
      </w:r>
    </w:p>
    <w:p>
      <w:r>
        <w:rPr>
          <w:b/>
        </w:rPr>
        <w:t xml:space="preserve">DASH-06 </w:t>
      </w:r>
      <w:r>
        <w:t>Metric cards, chart rows, legends, and next actions link to the relevant permitted module or record. Examples include Continue Review, Start Review, View Goal, View Team, Open Cycle, and Create Cycle for HR.</w:t>
      </w:r>
    </w:p>
    <w:p>
      <w:r>
        <w:rPr>
          <w:b/>
        </w:rPr>
        <w:t xml:space="preserve">DASH-07 </w:t>
      </w:r>
      <w:r>
        <w:t>Employees must not see organization-wide or confidential team charts. Display loading, no assignments, no goals, no deadlines, and invalid-period states without breaking the shell.</w:t>
      </w:r>
    </w:p>
    <w:p>
      <w:pPr>
        <w:pStyle w:val="Heading1"/>
      </w:pPr>
      <w:r>
        <w:t>9 Goals</w:t>
      </w:r>
    </w:p>
    <w:p>
      <w:pPr>
        <w:pStyle w:val="Heading2"/>
      </w:pPr>
      <w:r>
        <w:t>Identity, ownership, and permissions</w:t>
      </w:r>
    </w:p>
    <w:p>
      <w:r>
        <w:rPr>
          <w:b/>
        </w:rPr>
        <w:t xml:space="preserve">GOAL-01 </w:t>
      </w:r>
      <w:r>
        <w:t>Store a stable goal ID, name, description, owner ID, original creator ID and display name, creation timestamp, source, original assigned-by attribution, category, optional cycle, visibility, original start date where available, required deadline, tracking method, progress, milestones, status, and update history. Categories remain Quality, Delivery, Growth, and Collaboration. Progress must be finite and between zero and 100.</w:t>
      </w:r>
    </w:p>
    <w:p>
      <w:r>
        <w:rPr>
          <w:b/>
        </w:rPr>
        <w:t xml:space="preserve">GOAL-02 </w:t>
      </w:r>
      <w:r>
        <w:t>Created by is automatically populated and immutable; it is never a selectable user field. Owned by identifies the employee responsible for the goal and may differ from its creator. Use existing HRDotNet employee IDs rather than duplicate employee records. Preserve creator, creation timestamp, source, and original assignment attribution through configuration and progress updates. Legacy records with unknown creators show Not recorded or their recorded assignment attribution; never substitute the current editor as the creator.</w:t>
      </w:r>
    </w:p>
    <w:p>
      <w:r>
        <w:rPr>
          <w:b/>
        </w:rPr>
        <w:t xml:space="preserve">GOAL-03 </w:t>
      </w:r>
      <w:r>
        <w:t>Employee My Goals contains goals both created for and owned by that employee. Assigned Goals contains goals owned by that employee but created by authorized HR or a Manager. For legacy records lacking creator metadata, use the saved source classification. Editing or completing a goal must not move it between tabs. Being the original creator alone does not grant access outside current organizational scope.</w:t>
      </w:r>
    </w:p>
    <w:p>
      <w:r>
        <w:rPr>
          <w:b/>
        </w:rPr>
        <w:t xml:space="preserve">GOAL-04 </w:t>
      </w:r>
      <w:r>
        <w:t>HR can configure goals within authorized company scope. Managers can configure goals only for employees in their permitted My Team scope, using HR-configured performance-manager assignments. Employees can configure their own incomplete personal goals. Assigned employees may update their own progress and milestone completion but cannot change the assigned goal configuration. Enforce these rules in action handlers as well as visible controls; production requires equivalent server authorization.</w:t>
      </w:r>
    </w:p>
    <w:p>
      <w:r>
        <w:rPr>
          <w:b/>
        </w:rPr>
        <w:t xml:space="preserve">GOAL-05 </w:t>
      </w:r>
      <w:r>
        <w:t>Validate required name, authorized owner, category, required parent deadline, cycle selection, and permitted manual progress. Preserve an existing start date and reject a deadline before it. Reject a milestone date without a name. Preserve stable milestone IDs, dates, and completion metadata. Reject attempts to mutate creator/source metadata, access out-of-scope goals, or change assigned-goal structure through a progress-only action.</w:t>
      </w:r>
    </w:p>
    <w:p>
      <w:r>
        <w:rPr>
          <w:b/>
        </w:rPr>
        <w:t xml:space="preserve">GOAL-06 </w:t>
      </w:r>
      <w:r>
        <w:t>Preserve name search, category, status, due-date filters, owner filtering for HR and Managers, and assigned-by filtering in Assigned Goals. Create Goal remains available in Employee My Goals. Use the shared numbered pagination and count only parent records.</w:t>
      </w:r>
    </w:p>
    <w:p>
      <w:r>
        <w:rPr>
          <w:b/>
        </w:rPr>
        <w:t xml:space="preserve">GOAL-07 </w:t>
      </w:r>
      <w:r>
        <w:t>Visible states remain Active, Pending Approval, and Completed. Pending Approval takes precedence until resolved. New goals save as Active; the form has no approval-request control. Completed employee goals are read-only for configuration. Authorized milestone completion reversal remains available for automatic goals and can return them to Active. A full approval/rejection workflow remains a product decision.</w:t>
      </w:r>
    </w:p>
    <w:p>
      <w:pPr>
        <w:pStyle w:val="Heading2"/>
      </w:pPr>
      <w:r>
        <w:t>Shared Create Goal and Edit Goal forms</w:t>
      </w:r>
    </w:p>
    <w:p>
      <w:r>
        <w:rPr>
          <w:b/>
        </w:rPr>
        <w:t xml:space="preserve">GOAL-08 </w:t>
      </w:r>
      <w:r>
        <w:t>Reuse one form structure and the established design system. Create Goal uses the subtitle Define a goal and set the details below. Edit Goal loads the selected record into the same grouped form. Use subtle section headings, open spacing, and no heavy nested cards.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Section</w:t>
            </w:r>
          </w:p>
        </w:tc>
        <w:tc>
          <w:tcPr>
            <w:tcW w:type="dxa" w:w="6869"/>
            <w:vAlign w:val="center"/>
            <w:shd w:fill="253E55"/>
          </w:tcPr>
          <w:p>
            <w:pPr>
              <w:keepNext/>
              <w:spacing w:after="40" w:line="252" w:lineRule="auto"/>
            </w:pPr>
            <w:r>
              <w:rPr>
                <w:b/>
                <w:color w:val="FFFFFF"/>
                <w:sz w:val="18"/>
              </w:rPr>
              <w:t>Fields and behavior</w:t>
            </w:r>
          </w:p>
        </w:tc>
      </w:tr>
      <w:tr>
        <w:trPr>
          <w:cantSplit/>
        </w:trPr>
        <w:tc>
          <w:tcPr>
            <w:tcW w:type="dxa" w:w="2880"/>
            <w:vAlign w:val="center"/>
            <w:shd w:fill="FFFFFF"/>
          </w:tcPr>
          <w:p>
            <w:pPr>
              <w:keepNext/>
              <w:spacing w:after="40" w:line="252" w:lineRule="auto"/>
            </w:pPr>
            <w:r>
              <w:rPr>
                <w:sz w:val="18"/>
              </w:rPr>
              <w:t>Goal Details</w:t>
            </w:r>
          </w:p>
        </w:tc>
        <w:tc>
          <w:tcPr>
            <w:tcW w:type="dxa" w:w="6869"/>
            <w:vAlign w:val="center"/>
            <w:shd w:fill="FFFFFF"/>
          </w:tcPr>
          <w:p>
            <w:pPr>
              <w:keepNext/>
              <w:spacing w:after="40" w:line="252" w:lineRule="auto"/>
            </w:pPr>
            <w:r>
              <w:rPr>
                <w:sz w:val="18"/>
              </w:rPr>
              <w:t>Required full-width Goal Name; visible full-width Description; repeatable milestone rows with optional dates and removal; permitted completion controls while editing</w:t>
            </w:r>
          </w:p>
        </w:tc>
      </w:tr>
      <w:tr>
        <w:trPr>
          <w:cantSplit/>
        </w:trPr>
        <w:tc>
          <w:tcPr>
            <w:tcW w:type="dxa" w:w="2880"/>
            <w:vAlign w:val="center"/>
            <w:shd w:fill="F2F5F8"/>
          </w:tcPr>
          <w:p>
            <w:pPr>
              <w:spacing w:after="40" w:line="252" w:lineRule="auto"/>
            </w:pPr>
            <w:r>
              <w:rPr>
                <w:sz w:val="18"/>
              </w:rPr>
              <w:t>Goal Assignment</w:t>
            </w:r>
          </w:p>
        </w:tc>
        <w:tc>
          <w:tcPr>
            <w:tcW w:type="dxa" w:w="6869"/>
            <w:vAlign w:val="center"/>
            <w:shd w:fill="F2F5F8"/>
          </w:tcPr>
          <w:p>
            <w:pPr>
              <w:spacing w:after="40" w:line="252" w:lineRule="auto"/>
            </w:pPr>
            <w:r>
              <w:rPr>
                <w:sz w:val="18"/>
              </w:rPr>
              <w:t>Owned by and Visible for in one row; read-only Created by attribution</w:t>
            </w:r>
          </w:p>
        </w:tc>
      </w:tr>
      <w:tr>
        <w:trPr>
          <w:cantSplit/>
        </w:trPr>
        <w:tc>
          <w:tcPr>
            <w:tcW w:type="dxa" w:w="2880"/>
            <w:vAlign w:val="center"/>
            <w:shd w:fill="FFFFFF"/>
          </w:tcPr>
          <w:p>
            <w:pPr>
              <w:spacing w:after="40" w:line="252" w:lineRule="auto"/>
            </w:pPr>
            <w:r>
              <w:rPr>
                <w:sz w:val="18"/>
              </w:rPr>
              <w:t>Goal Configuration</w:t>
            </w:r>
          </w:p>
        </w:tc>
        <w:tc>
          <w:tcPr>
            <w:tcW w:type="dxa" w:w="6869"/>
            <w:vAlign w:val="center"/>
            <w:shd w:fill="FFFFFF"/>
          </w:tcPr>
          <w:p>
            <w:pPr>
              <w:spacing w:after="40" w:line="252" w:lineRule="auto"/>
            </w:pPr>
            <w:r>
              <w:rPr>
                <w:sz w:val="18"/>
              </w:rPr>
              <w:t>Required Category / Goal Purpose, optional Cycle, and required Deadline in one row</w:t>
            </w:r>
          </w:p>
        </w:tc>
      </w:tr>
      <w:tr>
        <w:trPr>
          <w:cantSplit/>
        </w:trPr>
        <w:tc>
          <w:tcPr>
            <w:tcW w:type="dxa" w:w="2880"/>
            <w:vAlign w:val="center"/>
            <w:shd w:fill="F2F5F8"/>
          </w:tcPr>
          <w:p>
            <w:pPr>
              <w:spacing w:after="40" w:line="252" w:lineRule="auto"/>
            </w:pPr>
            <w:r>
              <w:rPr>
                <w:sz w:val="18"/>
              </w:rPr>
              <w:t>Footer</w:t>
            </w:r>
          </w:p>
        </w:tc>
        <w:tc>
          <w:tcPr>
            <w:tcW w:type="dxa" w:w="6869"/>
            <w:vAlign w:val="center"/>
            <w:shd w:fill="F2F5F8"/>
          </w:tcPr>
          <w:p>
            <w:pPr>
              <w:spacing w:after="40" w:line="252" w:lineRule="auto"/>
            </w:pPr>
            <w:r>
              <w:rPr>
                <w:sz w:val="18"/>
              </w:rPr>
              <w:t>Right-aligned Cancel and solid-blue Save Goal</w:t>
            </w:r>
          </w:p>
        </w:tc>
      </w:tr>
    </w:tbl>
    <w:p>
      <w:pPr>
        <w:spacing w:after="20"/>
      </w:pPr>
    </w:p>
    <w:p>
      <w:r>
        <w:rPr>
          <w:b/>
        </w:rPr>
        <w:t xml:space="preserve">GOAL-09 </w:t>
      </w:r>
      <w:r>
        <w:t>Use Goal Name with placeholder e.g. Improve communication skills. Description uses Describe the expected outcome of this goal. Place Milestones immediately below Description with helper Break this goal into smaller action steps. Show one blank milestone row initially, placeholder Enter a milestone, optional per-row date, a remove control, and Add Milestone. Blank unnamed rows do not count as milestones. Do not use a single milestone textarea, hide Description, or introduce Contributors.</w:t>
      </w:r>
    </w:p>
    <w:p>
      <w:r>
        <w:rPr>
          <w:b/>
        </w:rPr>
        <w:t xml:space="preserve">GOAL-10 </w:t>
      </w:r>
      <w:r>
        <w:t>HR Owned by is a searchable lookup of authorized company HRDotNet employees. Manager lookup searches only permitted My Team employees. Show identifying names and initials or avatars. Employee creation automatically sets the current employee as both owner and creator, displays the owner read-only, and exposes no employee lookup or dropdown. The Goal Assignment layout remains shared. Visible for retains the existing owner/manager visibility option and authorized HR access; do not invent wider grants.</w:t>
      </w:r>
    </w:p>
    <w:p>
      <w:r>
        <w:rPr>
          <w:b/>
        </w:rPr>
        <w:t xml:space="preserve">GOAL-11 </w:t>
      </w:r>
      <w:r>
        <w:t>Create shows no manually editable progress field and saves a new goal at zero percent, with all new milestones pending. Named milestones select milestone tracking; no named milestones select manual tracking. Edit permits manual progress only for a goal without milestones; otherwise show read-only overall progress. Preserve saved legacy percentages on open and unchanged save. Store description, cycle, visibility, and provenance. Goal cycle association is metadata and does not make Dashboard goal metrics respond to the Review Cycle filter.</w:t>
      </w:r>
    </w:p>
    <w:p>
      <w:pPr>
        <w:pStyle w:val="Heading2"/>
      </w:pPr>
      <w:r>
        <w:t>Existing listing and milestone completion</w:t>
      </w:r>
    </w:p>
    <w:p>
      <w:r>
        <w:rPr>
          <w:b/>
        </w:rPr>
        <w:t xml:space="preserve">GOAL-12 </w:t>
      </w:r>
      <w:r>
        <w:t>Preserve the existing Goals table, toolbar, column widths, badges, progress bars, and full-width card. The targeted global removal of the Actions column uses row-to-details navigation. A small chevron beside Goal Name independently expands or collapses each goal. Parent row/name opens Goal Details. Multiple expansions may remain open; only parent records count for pagination.</w:t>
      </w:r>
    </w:p>
    <w:p>
      <w:r>
        <w:rPr>
          <w:b/>
        </w:rPr>
        <w:t xml:space="preserve">GOAL-13 </w:t>
      </w:r>
      <w:r>
        <w:t>Expanded milestone rows keep the subtle indented layout and show name, optional due date, completion checkbox, status, and actual completion date when known. Show no individual percentage bar, ellipsis menu, Add, Edit, or Remove action. With no milestones display No milestones added yet. Milestone configuration is available only through Create Goal or authorized Edit Goal.</w:t>
      </w:r>
    </w:p>
    <w:p>
      <w:r>
        <w:rPr>
          <w:b/>
        </w:rPr>
        <w:t xml:space="preserve">GOAL-14 </w:t>
      </w:r>
      <w:r>
        <w:t>Completion checkboxes remain interactive for HR within company scope, Managers within team scope, and Employees on their own personal or assigned goals. Others cannot mutate them. Checking or unchecking updates the parent progress and status immediately and must not open Goal Details. Revalidate permissions in mutation handlers; do not rely on a disabled checkbox alone.</w:t>
      </w:r>
    </w:p>
    <w:p>
      <w:pPr>
        <w:pStyle w:val="Heading2"/>
      </w:pPr>
      <w:r>
        <w:t>Progress and tracking transitions</w:t>
      </w:r>
    </w:p>
    <w:p>
      <w:r>
        <w:rPr>
          <w:b/>
        </w:rPr>
        <w:t xml:space="preserve">GOAL-15 </w:t>
      </w:r>
      <w:r>
        <w:t>For milestone tracking, progress equals completed milestones divided by total milestones multiplied by 100, rounded to a whole percentage for display. Completed and Completed (Late) count equally. Three milestones therefore produce 0, 33, 67, and 100 percent. Recalculate after an authorized completion or structural change and persist the result consistently across listing, details, and Dashboard.</w:t>
      </w:r>
    </w:p>
    <w:p>
      <w:r>
        <w:rPr>
          <w:b/>
        </w:rPr>
        <w:t xml:space="preserve">GOAL-16 </w:t>
      </w:r>
      <w:r>
        <w:t>Preserve existing manual sample progress on load, expansion, and unchanged edit, including legacy records already containing milestones. An actual milestone change activates the calculated method. The Change Goal Progress? confirmation is specifically required when an existing goal with positive manual progress receives its first milestone. Show actual Current Progress and New Progress, explain replacement occurs on save, and provide Cancel and Add Milestone. Confirmation stages the edit; only Save Goal persists it. Cancel or X leaves stored data unchanged. New goals, zero-percent manual goals, additional automatic milestones, and viewing do not trigger this confirmation.</w:t>
      </w:r>
    </w:p>
    <w:p>
      <w:r>
        <w:rPr>
          <w:b/>
        </w:rPr>
        <w:t xml:space="preserve">GOAL-17 </w:t>
      </w:r>
      <w:r>
        <w:t>Removing a milestone in Edit Goal opens Remove Milestone? with its name, relevant progress impact, Cancel, and a red Remove Milestone action. Removal changes the form draft only until Save Goal. Removing the final milestone explicitly warns about switching to manual tracking and retaining the last saved percentage; confirm the final transition on save. Do not reset to zero or restore an older manual percentage. Reject stale pending changes if the saved milestone/progress snapshot has changed. Keep the parent form intact behind confirmation dialogs.</w:t>
      </w:r>
    </w:p>
    <w:p>
      <w:pPr>
        <w:pStyle w:val="Heading2"/>
      </w:pPr>
      <w:r>
        <w:t>Deadlines and completion 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Milestone status</w:t>
            </w:r>
          </w:p>
        </w:tc>
        <w:tc>
          <w:tcPr>
            <w:tcW w:type="dxa" w:w="6869"/>
            <w:vAlign w:val="center"/>
            <w:shd w:fill="253E55"/>
          </w:tcPr>
          <w:p>
            <w:pPr>
              <w:keepNext/>
              <w:spacing w:after="40" w:line="252" w:lineRule="auto"/>
            </w:pPr>
            <w:r>
              <w:rPr>
                <w:b/>
                <w:color w:val="FFFFFF"/>
                <w:sz w:val="18"/>
              </w:rPr>
              <w:t>Rule</w:t>
            </w:r>
          </w:p>
        </w:tc>
      </w:tr>
      <w:tr>
        <w:trPr>
          <w:cantSplit/>
        </w:trPr>
        <w:tc>
          <w:tcPr>
            <w:tcW w:type="dxa" w:w="2880"/>
            <w:vAlign w:val="center"/>
            <w:shd w:fill="FFFFFF"/>
          </w:tcPr>
          <w:p>
            <w:pPr>
              <w:keepNext/>
              <w:spacing w:after="40" w:line="252" w:lineRule="auto"/>
            </w:pPr>
            <w:r>
              <w:rPr>
                <w:sz w:val="18"/>
              </w:rPr>
              <w:t>Pending</w:t>
            </w:r>
          </w:p>
        </w:tc>
        <w:tc>
          <w:tcPr>
            <w:tcW w:type="dxa" w:w="6869"/>
            <w:vAlign w:val="center"/>
            <w:shd w:fill="FFFFFF"/>
          </w:tcPr>
          <w:p>
            <w:pPr>
              <w:keepNext/>
              <w:spacing w:after="40" w:line="252" w:lineRule="auto"/>
            </w:pPr>
            <w:r>
              <w:rPr>
                <w:sz w:val="18"/>
              </w:rPr>
              <w:t>Incomplete with no deadline, or not past its optional deadline</w:t>
            </w:r>
          </w:p>
        </w:tc>
      </w:tr>
      <w:tr>
        <w:trPr>
          <w:cantSplit/>
        </w:trPr>
        <w:tc>
          <w:tcPr>
            <w:tcW w:type="dxa" w:w="2880"/>
            <w:vAlign w:val="center"/>
            <w:shd w:fill="F2F5F8"/>
          </w:tcPr>
          <w:p>
            <w:pPr>
              <w:spacing w:after="40" w:line="252" w:lineRule="auto"/>
            </w:pPr>
            <w:r>
              <w:rPr>
                <w:sz w:val="18"/>
              </w:rPr>
              <w:t>Overdue</w:t>
            </w:r>
          </w:p>
        </w:tc>
        <w:tc>
          <w:tcPr>
            <w:tcW w:type="dxa" w:w="6869"/>
            <w:vAlign w:val="center"/>
            <w:shd w:fill="F2F5F8"/>
          </w:tcPr>
          <w:p>
            <w:pPr>
              <w:spacing w:after="40" w:line="252" w:lineRule="auto"/>
            </w:pPr>
            <w:r>
              <w:rPr>
                <w:sz w:val="18"/>
              </w:rPr>
              <w:t>Incomplete and its own deadline is before the current business date</w:t>
            </w:r>
          </w:p>
        </w:tc>
      </w:tr>
      <w:tr>
        <w:trPr>
          <w:cantSplit/>
        </w:trPr>
        <w:tc>
          <w:tcPr>
            <w:tcW w:type="dxa" w:w="2880"/>
            <w:vAlign w:val="center"/>
            <w:shd w:fill="FFFFFF"/>
          </w:tcPr>
          <w:p>
            <w:pPr>
              <w:spacing w:after="40" w:line="252" w:lineRule="auto"/>
            </w:pPr>
            <w:r>
              <w:rPr>
                <w:sz w:val="18"/>
              </w:rPr>
              <w:t>Completed</w:t>
            </w:r>
          </w:p>
        </w:tc>
        <w:tc>
          <w:tcPr>
            <w:tcW w:type="dxa" w:w="6869"/>
            <w:vAlign w:val="center"/>
            <w:shd w:fill="FFFFFF"/>
          </w:tcPr>
          <w:p>
            <w:pPr>
              <w:spacing w:after="40" w:line="252" w:lineRule="auto"/>
            </w:pPr>
            <w:r>
              <w:rPr>
                <w:sz w:val="18"/>
              </w:rPr>
              <w:t>Complete without a deadline, or completed on or before it</w:t>
            </w:r>
          </w:p>
        </w:tc>
      </w:tr>
      <w:tr>
        <w:trPr>
          <w:cantSplit/>
        </w:trPr>
        <w:tc>
          <w:tcPr>
            <w:tcW w:type="dxa" w:w="2880"/>
            <w:vAlign w:val="center"/>
            <w:shd w:fill="F2F5F8"/>
          </w:tcPr>
          <w:p>
            <w:pPr>
              <w:spacing w:after="40" w:line="252" w:lineRule="auto"/>
            </w:pPr>
            <w:r>
              <w:rPr>
                <w:sz w:val="18"/>
              </w:rPr>
              <w:t>Completed (Late)</w:t>
            </w:r>
          </w:p>
        </w:tc>
        <w:tc>
          <w:tcPr>
            <w:tcW w:type="dxa" w:w="6869"/>
            <w:vAlign w:val="center"/>
            <w:shd w:fill="F2F5F8"/>
          </w:tcPr>
          <w:p>
            <w:pPr>
              <w:spacing w:after="40" w:line="252" w:lineRule="auto"/>
            </w:pPr>
            <w:r>
              <w:rPr>
                <w:sz w:val="18"/>
              </w:rPr>
              <w:t>Actual completion date is later than the milestone deadline</w:t>
            </w:r>
          </w:p>
        </w:tc>
      </w:tr>
    </w:tbl>
    <w:p>
      <w:pPr>
        <w:spacing w:after="20"/>
      </w:pPr>
    </w:p>
    <w:p>
      <w:r>
        <w:rPr>
          <w:b/>
        </w:rPr>
        <w:t xml:space="preserve">GOAL-18 </w:t>
      </w:r>
      <w:r>
        <w:t>Parent deadline is required; milestone dates are optional. Overdue milestones remain completable. Checking records the actual completion date, unchecking clears it, and checking again records a new actual date. Keep historical unknown completion dates unknown; do not invent dates or infer late completion.</w:t>
      </w:r>
    </w:p>
    <w:p>
      <w:r>
        <w:rPr>
          <w:b/>
        </w:rPr>
        <w:t xml:space="preserve">GOAL-19 </w:t>
      </w:r>
      <w:r>
        <w:t>A milestone deadline does not independently make the parent overdue. Parent overdue depends on its own deadline and incomplete state. Due today is not overdue, and completion on the due date is not late. Use the current local date in the prototype and an authoritative organizational business clock in production.</w:t>
      </w:r>
    </w:p>
    <w:p>
      <w:pPr>
        <w:pStyle w:val="Heading2"/>
      </w:pPr>
      <w:r>
        <w:t>Goal Details and progress-only updates</w:t>
      </w:r>
    </w:p>
    <w:p>
      <w:r>
        <w:rPr>
          <w:b/>
        </w:rPr>
        <w:t xml:space="preserve">GOAL-20 </w:t>
      </w:r>
      <w:r>
        <w:t>Retain Goal Details dimensions, information layout, functional X, and goal name subtitle. Show Created by and Owned by distinctly. Do not show Back to Goals or an Add Milestone footer action. Right-align Close plus Edit Goal for authorized HR, team Managers, and owners of editable personal goals. Assigned employees see Close plus Update Progress. Respect completed and restricted states; show no unavailable configuration action. Authorized reversal of a completed automatic goal remains available through progress controls.</w:t>
      </w:r>
    </w:p>
    <w:p>
      <w:r>
        <w:rPr>
          <w:b/>
        </w:rPr>
        <w:t xml:space="preserve">GOAL-21 </w:t>
      </w:r>
      <w:r>
        <w:t>Update Progress is a simplified modal, not the full Edit Goal form. Show the goal name, display-only description, owner/deadline, overall progress, and existing progress comment/history. For no milestones, allow a validated numeric 0–100 progress value. For milestone goals, display names, dates, and statuses with completion checkboxes and live aggregate progress. Do not expose goal configuration, owner lookup, or milestone adding, renaming, dating, or removal. Save Progress persists only permitted completion/progress/comment changes and preserves creator, source, and configuration. Closing without saving does not persist draft changes.</w:t>
      </w:r>
    </w:p>
    <w:p>
      <w:pPr>
        <w:pStyle w:val="Heading1"/>
      </w:pPr>
      <w:r>
        <w:t>10 Review assignment workspace</w:t>
      </w:r>
    </w:p>
    <w:p>
      <w:r>
        <w:rPr>
          <w:b/>
        </w:rPr>
        <w:t xml:space="preserve">REV-01 </w:t>
      </w:r>
      <w:r>
        <w:t>A review is one evaluator assignment for one subject, cycle, and perspective. A cycle with six subjects and Self plus Manager perspectives normally generates 12 assignments. KPI and progress calculations count these assignments, not six subjects or one cycle.</w:t>
      </w:r>
    </w:p>
    <w:p>
      <w:r>
        <w:rPr>
          <w:b/>
        </w:rPr>
        <w:t xml:space="preserve">REV-02 </w:t>
      </w:r>
      <w:r>
        <w:t>The listing contains Employee, Review Cycle, Review Type, Reviewer, Due Date, and Status, without an Actions column. Open permitted details through the record row. Provide role-appropriate scopes, search by subject or visible evaluator, cycle/perspective/department/status filters, clear/reset, and shared numbered pagination. Restricted metadata views must not disclose confidential response content.</w:t>
      </w:r>
    </w:p>
    <w:p>
      <w:r>
        <w:rPr>
          <w:b/>
        </w:rPr>
        <w:t xml:space="preserve">REV-03 </w:t>
      </w:r>
      <w:r>
        <w:t>Each permitted detail view shows subject, role, department, cycle, perspective, due date, state, template version, and the dynamic questionnaire. Required-answer progress updates as the evaluator responds. Unsaved changes prompt the user to save or discard before leaving.</w:t>
      </w:r>
    </w:p>
    <w:p>
      <w:r>
        <w:rPr>
          <w:b/>
        </w:rPr>
        <w:t xml:space="preserve">REV-04 </w:t>
      </w:r>
      <w:r>
        <w:t>Assigned evaluators can save incomplete drafts in active cycles. Submission requires every required question to have a valid response. Not Observed satisfies a required rating when enabled. Show specific validation feedback and confirmation before submission.</w:t>
      </w:r>
    </w:p>
    <w:p>
      <w:r>
        <w:rPr>
          <w:b/>
        </w:rPr>
        <w:t xml:space="preserve">REV-05 </w:t>
      </w:r>
      <w:r>
        <w:t>Submit locks the response as Submitted. HR may reopen a submitted response before cycle finalization and release, returning it to editable work under the assigned evaluator. Finalized responses are Completed and locked.</w:t>
      </w:r>
    </w:p>
    <w:p>
      <w:r>
        <w:rPr>
          <w:b/>
        </w:rPr>
        <w:t xml:space="preserve">REV-06 </w:t>
      </w:r>
      <w:r>
        <w:t>Preserve submission, update, and finalization timestamps separately in production. Opening a review should mark an untouched assignment In Progress if the agreed workflow requires opened work to count; the prototype currently changes state on draft save. This behavior must be reconciled before final acceptance.</w:t>
      </w:r>
    </w:p>
    <w:p>
      <w:pPr>
        <w:pStyle w:val="Heading2"/>
      </w:pPr>
      <w:r>
        <w:t>Review state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State or indicator</w:t>
            </w:r>
          </w:p>
        </w:tc>
        <w:tc>
          <w:tcPr>
            <w:tcW w:type="dxa" w:w="4176"/>
            <w:vAlign w:val="center"/>
            <w:shd w:fill="253E55"/>
          </w:tcPr>
          <w:p>
            <w:pPr>
              <w:keepNext/>
              <w:spacing w:after="40" w:line="252" w:lineRule="auto"/>
            </w:pPr>
            <w:r>
              <w:rPr>
                <w:b/>
                <w:color w:val="FFFFFF"/>
                <w:sz w:val="18"/>
              </w:rPr>
              <w:t>Meaning</w:t>
            </w:r>
          </w:p>
        </w:tc>
        <w:tc>
          <w:tcPr>
            <w:tcW w:type="dxa" w:w="3413"/>
            <w:vAlign w:val="center"/>
            <w:shd w:fill="253E55"/>
          </w:tcPr>
          <w:p>
            <w:pPr>
              <w:keepNext/>
              <w:spacing w:after="40" w:line="252" w:lineRule="auto"/>
            </w:pPr>
            <w:r>
              <w:rPr>
                <w:b/>
                <w:color w:val="FFFFFF"/>
                <w:sz w:val="18"/>
              </w:rPr>
              <w:t>Allowed next event</w:t>
            </w:r>
          </w:p>
        </w:tc>
      </w:tr>
      <w:tr>
        <w:trPr>
          <w:cantSplit/>
        </w:trPr>
        <w:tc>
          <w:tcPr>
            <w:tcW w:type="dxa" w:w="2160"/>
            <w:vAlign w:val="center"/>
            <w:shd w:fill="FFFFFF"/>
          </w:tcPr>
          <w:p>
            <w:pPr>
              <w:keepNext/>
              <w:spacing w:after="40" w:line="252" w:lineRule="auto"/>
            </w:pPr>
            <w:r>
              <w:rPr>
                <w:sz w:val="18"/>
              </w:rPr>
              <w:t>Not Started</w:t>
            </w:r>
          </w:p>
        </w:tc>
        <w:tc>
          <w:tcPr>
            <w:tcW w:type="dxa" w:w="4176"/>
            <w:vAlign w:val="center"/>
            <w:shd w:fill="FFFFFF"/>
          </w:tcPr>
          <w:p>
            <w:pPr>
              <w:keepNext/>
              <w:spacing w:after="40" w:line="252" w:lineRule="auto"/>
            </w:pPr>
            <w:r>
              <w:rPr>
                <w:sz w:val="18"/>
              </w:rPr>
              <w:t>No response work recorded</w:t>
            </w:r>
          </w:p>
        </w:tc>
        <w:tc>
          <w:tcPr>
            <w:tcW w:type="dxa" w:w="3413"/>
            <w:vAlign w:val="center"/>
            <w:shd w:fill="FFFFFF"/>
          </w:tcPr>
          <w:p>
            <w:pPr>
              <w:keepNext/>
              <w:spacing w:after="40" w:line="252" w:lineRule="auto"/>
            </w:pPr>
            <w:r>
              <w:rPr>
                <w:sz w:val="18"/>
              </w:rPr>
              <w:t>Open or save draft; submit valid response</w:t>
            </w:r>
          </w:p>
        </w:tc>
      </w:tr>
      <w:tr>
        <w:trPr>
          <w:cantSplit/>
        </w:trPr>
        <w:tc>
          <w:tcPr>
            <w:tcW w:type="dxa" w:w="2160"/>
            <w:vAlign w:val="center"/>
            <w:shd w:fill="F2F5F8"/>
          </w:tcPr>
          <w:p>
            <w:pPr>
              <w:spacing w:after="40" w:line="252" w:lineRule="auto"/>
            </w:pPr>
            <w:r>
              <w:rPr>
                <w:sz w:val="18"/>
              </w:rPr>
              <w:t>In Progress</w:t>
            </w:r>
          </w:p>
        </w:tc>
        <w:tc>
          <w:tcPr>
            <w:tcW w:type="dxa" w:w="4176"/>
            <w:vAlign w:val="center"/>
            <w:shd w:fill="F2F5F8"/>
          </w:tcPr>
          <w:p>
            <w:pPr>
              <w:spacing w:after="40" w:line="252" w:lineRule="auto"/>
            </w:pPr>
            <w:r>
              <w:rPr>
                <w:sz w:val="18"/>
              </w:rPr>
              <w:t>Started or saved response without submission</w:t>
            </w:r>
          </w:p>
        </w:tc>
        <w:tc>
          <w:tcPr>
            <w:tcW w:type="dxa" w:w="3413"/>
            <w:vAlign w:val="center"/>
            <w:shd w:fill="F2F5F8"/>
          </w:tcPr>
          <w:p>
            <w:pPr>
              <w:spacing w:after="40" w:line="252" w:lineRule="auto"/>
            </w:pPr>
            <w:r>
              <w:rPr>
                <w:sz w:val="18"/>
              </w:rPr>
              <w:t>Save draft or submit</w:t>
            </w:r>
          </w:p>
        </w:tc>
      </w:tr>
      <w:tr>
        <w:trPr>
          <w:cantSplit/>
        </w:trPr>
        <w:tc>
          <w:tcPr>
            <w:tcW w:type="dxa" w:w="2160"/>
            <w:vAlign w:val="center"/>
            <w:shd w:fill="FFFFFF"/>
          </w:tcPr>
          <w:p>
            <w:pPr>
              <w:spacing w:after="40" w:line="252" w:lineRule="auto"/>
            </w:pPr>
            <w:r>
              <w:rPr>
                <w:sz w:val="18"/>
              </w:rPr>
              <w:t>Submitted</w:t>
            </w:r>
          </w:p>
        </w:tc>
        <w:tc>
          <w:tcPr>
            <w:tcW w:type="dxa" w:w="4176"/>
            <w:vAlign w:val="center"/>
            <w:shd w:fill="FFFFFF"/>
          </w:tcPr>
          <w:p>
            <w:pPr>
              <w:spacing w:after="40" w:line="252" w:lineRule="auto"/>
            </w:pPr>
            <w:r>
              <w:rPr>
                <w:sz w:val="18"/>
              </w:rPr>
              <w:t>Evaluator response received and locked</w:t>
            </w:r>
          </w:p>
        </w:tc>
        <w:tc>
          <w:tcPr>
            <w:tcW w:type="dxa" w:w="3413"/>
            <w:vAlign w:val="center"/>
            <w:shd w:fill="FFFFFF"/>
          </w:tcPr>
          <w:p>
            <w:pPr>
              <w:spacing w:after="40" w:line="252" w:lineRule="auto"/>
            </w:pPr>
            <w:r>
              <w:rPr>
                <w:sz w:val="18"/>
              </w:rPr>
              <w:t>HR reopens or finalizes cycle</w:t>
            </w:r>
          </w:p>
        </w:tc>
      </w:tr>
      <w:tr>
        <w:trPr>
          <w:cantSplit/>
        </w:trPr>
        <w:tc>
          <w:tcPr>
            <w:tcW w:type="dxa" w:w="2160"/>
            <w:vAlign w:val="center"/>
            <w:shd w:fill="F2F5F8"/>
          </w:tcPr>
          <w:p>
            <w:pPr>
              <w:spacing w:after="40" w:line="252" w:lineRule="auto"/>
            </w:pPr>
            <w:r>
              <w:rPr>
                <w:sz w:val="18"/>
              </w:rPr>
              <w:t>Completed</w:t>
            </w:r>
          </w:p>
        </w:tc>
        <w:tc>
          <w:tcPr>
            <w:tcW w:type="dxa" w:w="4176"/>
            <w:vAlign w:val="center"/>
            <w:shd w:fill="F2F5F8"/>
          </w:tcPr>
          <w:p>
            <w:pPr>
              <w:spacing w:after="40" w:line="252" w:lineRule="auto"/>
            </w:pPr>
            <w:r>
              <w:rPr>
                <w:sz w:val="18"/>
              </w:rPr>
              <w:t>Assignment finalized by the cycle workflow</w:t>
            </w:r>
          </w:p>
        </w:tc>
        <w:tc>
          <w:tcPr>
            <w:tcW w:type="dxa" w:w="3413"/>
            <w:vAlign w:val="center"/>
            <w:shd w:fill="F2F5F8"/>
          </w:tcPr>
          <w:p>
            <w:pPr>
              <w:spacing w:after="40" w:line="252" w:lineRule="auto"/>
            </w:pPr>
            <w:r>
              <w:rPr>
                <w:sz w:val="18"/>
              </w:rPr>
              <w:t>Released summary may become available</w:t>
            </w:r>
          </w:p>
        </w:tc>
      </w:tr>
      <w:tr>
        <w:trPr>
          <w:cantSplit/>
        </w:trPr>
        <w:tc>
          <w:tcPr>
            <w:tcW w:type="dxa" w:w="2160"/>
            <w:vAlign w:val="center"/>
            <w:shd w:fill="FFFFFF"/>
          </w:tcPr>
          <w:p>
            <w:pPr>
              <w:spacing w:after="40" w:line="252" w:lineRule="auto"/>
            </w:pPr>
            <w:r>
              <w:rPr>
                <w:sz w:val="18"/>
              </w:rPr>
              <w:t>Overdue indicator</w:t>
            </w:r>
          </w:p>
        </w:tc>
        <w:tc>
          <w:tcPr>
            <w:tcW w:type="dxa" w:w="4176"/>
            <w:vAlign w:val="center"/>
            <w:shd w:fill="FFFFFF"/>
          </w:tcPr>
          <w:p>
            <w:pPr>
              <w:spacing w:after="40" w:line="252" w:lineRule="auto"/>
            </w:pPr>
            <w:r>
              <w:rPr>
                <w:sz w:val="18"/>
              </w:rPr>
              <w:t>Unsubmitted assignment past its due date</w:t>
            </w:r>
          </w:p>
        </w:tc>
        <w:tc>
          <w:tcPr>
            <w:tcW w:type="dxa" w:w="3413"/>
            <w:vAlign w:val="center"/>
            <w:shd w:fill="FFFFFF"/>
          </w:tcPr>
          <w:p>
            <w:pPr>
              <w:spacing w:after="40" w:line="252" w:lineRule="auto"/>
            </w:pPr>
            <w:r>
              <w:rPr>
                <w:sz w:val="18"/>
              </w:rPr>
              <w:t>Retains underlying Not Started or In Progress state</w:t>
            </w:r>
          </w:p>
        </w:tc>
      </w:tr>
    </w:tbl>
    <w:p>
      <w:pPr>
        <w:spacing w:after="20"/>
      </w:pPr>
    </w:p>
    <w:p>
      <w:r>
        <w:rPr>
          <w:b/>
        </w:rPr>
        <w:t xml:space="preserve">REV-07 </w:t>
      </w:r>
      <w:r>
        <w:t>Overdue is derived, not an additional persisted lifecycle state. Do not double-count an overdue draft in both a base-state total and an independent mutually exclusive status bucket. Submitted and Completed remain distinct in all tables, charts, and exports.</w:t>
      </w:r>
    </w:p>
    <w:p>
      <w:pPr>
        <w:pStyle w:val="Heading1"/>
      </w:pPr>
      <w:r>
        <w:t>11 Review template builder</w:t>
      </w:r>
    </w:p>
    <w:p>
      <w:r>
        <w:rPr>
          <w:b/>
        </w:rPr>
        <w:t xml:space="preserve">TPL-01 </w:t>
      </w:r>
      <w:r>
        <w:t>HR can create, edit, duplicate, preview, publish, and archive templates. Managers and employees have no template administration permissions. Template metadata includes name, description, perspective, category, status, version, updated date, sections, and questions.</w:t>
      </w:r>
    </w:p>
    <w:p>
      <w:r>
        <w:rPr>
          <w:b/>
        </w:rPr>
        <w:t xml:space="preserve">TPL-02 </w:t>
      </w:r>
      <w:r>
        <w:t>Support Rating, Paragraph, Short text, and Choice questions. Each question has a stable identifier, title, section, optional guidance, required flag, and type-specific configuration. Choice questions have valid options. Rating questions can offer Not Observed.</w:t>
      </w:r>
    </w:p>
    <w:p>
      <w:r>
        <w:rPr>
          <w:b/>
        </w:rPr>
        <w:t xml:space="preserve">TPL-03 </w:t>
      </w:r>
      <w:r>
        <w:t>The standard behavior scale is 1 Never, 2 Rarely, 3 Sometimes, 4 Often, and 5 Always. The same labels and numeric interpretation must appear in authoring, preview, completion, and results. Narrative and choice answers are not converted to ratings.</w:t>
      </w:r>
    </w:p>
    <w:p>
      <w:r>
        <w:rPr>
          <w:b/>
        </w:rPr>
        <w:t xml:space="preserve">TPL-04 </w:t>
      </w:r>
      <w:r>
        <w:t>HR can add or reorder sections and questions and remove items while editing permitted drafts. Validate publishing rules, including a meaningful template name, usable sections, valid question titles, and valid choice options. Preview must render the actual question structure without generating review assignments or saving respondent answers.</w:t>
      </w:r>
    </w:p>
    <w:p>
      <w:r>
        <w:rPr>
          <w:b/>
        </w:rPr>
        <w:t xml:space="preserve">TPL-05 </w:t>
      </w:r>
      <w:r>
        <w:t>Published templates used in launched cycles are immutable snapshots. Changes create a new version for future assignments and cannot alter existing questionnaires or answers. Archived templates remain available for historical records and cannot be newly selected for launch.</w:t>
      </w:r>
    </w:p>
    <w:p>
      <w:r>
        <w:rPr>
          <w:b/>
        </w:rPr>
        <w:t xml:space="preserve">TPL-06 </w:t>
      </w:r>
      <w:r>
        <w:t>The template list provides search, perspective and status filters, question count, last updated date, and appropriate actions. Publication and archival must record actor, timestamp, template identifier, and version.</w:t>
      </w:r>
    </w:p>
    <w:p>
      <w:r>
        <w:rPr>
          <w:b/>
        </w:rPr>
        <w:t xml:space="preserve">TPL-07 </w:t>
      </w:r>
      <w:r>
        <w:t>The builder has a fixed page header with Preview, Save as Draft, and solid-blue Publish actions, plus a subtle draft/question count. Do not duplicate these controls in a bottom action bar. Back to Templates appears above the title and invokes the existing unsaved-change confirmation when necessary.</w:t>
      </w:r>
    </w:p>
    <w:p>
      <w:r>
        <w:rPr>
          <w:b/>
        </w:rPr>
        <w:t xml:space="preserve">TPL-08 </w:t>
      </w:r>
      <w:r>
        <w:t>Preview is a distinct Template Preview mode with the subtitle Preview how the questionnaire will appear to respondents. Back to Builder restores the editor with its name, description, and questions intact. Do not show Save or Publish controls in preview or save preview answers as review responses. Template Details remains separate, with authorized Edit, Preview, Duplicate, and Archive actions.</w:t>
      </w:r>
    </w:p>
    <w:p>
      <w:pPr>
        <w:pStyle w:val="Heading1"/>
      </w:pPr>
      <w:r>
        <w:t>12 Review cycle setup and management</w:t>
      </w:r>
    </w:p>
    <w:p>
      <w:r>
        <w:rPr>
          <w:b/>
        </w:rPr>
        <w:t xml:space="preserve">CYCLE-01 </w:t>
      </w:r>
      <w:r>
        <w:t>HR owns cycle creation, scheduling, launch, monitoring, cancellation, finalization, and release. Managers do not create or launch cycles in the MVP. Cycles display in a table with name, review type, period, participants, progress, deadline, status, and actions.</w:t>
      </w:r>
    </w:p>
    <w:p>
      <w:r>
        <w:rPr>
          <w:b/>
        </w:rPr>
        <w:t xml:space="preserve">CYCLE-02 </w:t>
      </w:r>
      <w:r>
        <w:t>Setup captures name, description, cycle type, evaluation-period dates, opening date, deadline, participants, evaluator groups, evaluator mappings, templates, and confidentiality settings. Types include Standard Performance Review, 360 degree Feedback, Probationary Review, and Project-Based Review.</w:t>
      </w:r>
    </w:p>
    <w:p>
      <w:r>
        <w:rPr>
          <w:b/>
        </w:rPr>
        <w:t xml:space="preserve">CYCLE-03 </w:t>
      </w:r>
      <w:r>
        <w:t>The wizard must support basic cycle details, employee selection, evaluator selection, template assignment, and final confirmation. HR can save setup progress and resume. Returning to a previous step must preserve input.</w:t>
      </w:r>
    </w:p>
    <w:p>
      <w:r>
        <w:rPr>
          <w:b/>
        </w:rPr>
        <w:t xml:space="preserve">CYCLE-04 </w:t>
      </w:r>
      <w:r>
        <w:t>Employee lookup uses authorized HRDotNet identities with search, department filters, selection, visible selection totals, and pagination. Evaluator lookup selects existing eligible people. Self maps to the subject; Manager maps to the applicable PMS performance manager. Peer and Upward mappings are explicitly selected.</w:t>
      </w:r>
    </w:p>
    <w:p>
      <w:r>
        <w:rPr>
          <w:b/>
        </w:rPr>
        <w:t xml:space="preserve">CYCLE-05 </w:t>
      </w:r>
      <w:r>
        <w:t>Validate period and operating-date order, nonempty participants, valid evaluator mappings, and a published compatible template for each enabled group. Prevent duplicate subject/evaluator/perspective assignments. Missing configuration blocks launch with specific errors.</w:t>
      </w:r>
    </w:p>
    <w:p>
      <w:r>
        <w:rPr>
          <w:b/>
        </w:rPr>
        <w:t xml:space="preserve">CYCLE-06 </w:t>
      </w:r>
      <w:r>
        <w:t>Launch creates independent assignment records with immutable template versions. Generation must be idempotent. Scheduling must not make future work editable early. Production scheduling must be server-driven rather than dependent on opening the browser.</w:t>
      </w:r>
    </w:p>
    <w:p>
      <w:pPr>
        <w:pStyle w:val="Heading2"/>
      </w:pPr>
      <w:r>
        <w:t>Cycle lifecycle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State</w:t>
            </w:r>
          </w:p>
        </w:tc>
        <w:tc>
          <w:tcPr>
            <w:tcW w:type="dxa" w:w="4176"/>
            <w:vAlign w:val="center"/>
            <w:shd w:fill="253E55"/>
          </w:tcPr>
          <w:p>
            <w:pPr>
              <w:keepNext/>
              <w:spacing w:after="40" w:line="252" w:lineRule="auto"/>
            </w:pPr>
            <w:r>
              <w:rPr>
                <w:b/>
                <w:color w:val="FFFFFF"/>
                <w:sz w:val="18"/>
              </w:rPr>
              <w:t>Meaning</w:t>
            </w:r>
          </w:p>
        </w:tc>
        <w:tc>
          <w:tcPr>
            <w:tcW w:type="dxa" w:w="3413"/>
            <w:vAlign w:val="center"/>
            <w:shd w:fill="253E55"/>
          </w:tcPr>
          <w:p>
            <w:pPr>
              <w:keepNext/>
              <w:spacing w:after="40" w:line="252" w:lineRule="auto"/>
            </w:pPr>
            <w:r>
              <w:rPr>
                <w:b/>
                <w:color w:val="FFFFFF"/>
                <w:sz w:val="18"/>
              </w:rPr>
              <w:t>Management behavior</w:t>
            </w:r>
          </w:p>
        </w:tc>
      </w:tr>
      <w:tr>
        <w:trPr>
          <w:cantSplit/>
        </w:trPr>
        <w:tc>
          <w:tcPr>
            <w:tcW w:type="dxa" w:w="2160"/>
            <w:vAlign w:val="center"/>
            <w:shd w:fill="FFFFFF"/>
          </w:tcPr>
          <w:p>
            <w:pPr>
              <w:keepNext/>
              <w:spacing w:after="40" w:line="252" w:lineRule="auto"/>
            </w:pPr>
            <w:r>
              <w:rPr>
                <w:sz w:val="18"/>
              </w:rPr>
              <w:t>Draft</w:t>
            </w:r>
          </w:p>
        </w:tc>
        <w:tc>
          <w:tcPr>
            <w:tcW w:type="dxa" w:w="4176"/>
            <w:vAlign w:val="center"/>
            <w:shd w:fill="FFFFFF"/>
          </w:tcPr>
          <w:p>
            <w:pPr>
              <w:keepNext/>
              <w:spacing w:after="40" w:line="252" w:lineRule="auto"/>
            </w:pPr>
            <w:r>
              <w:rPr>
                <w:sz w:val="18"/>
              </w:rPr>
              <w:t>Setup incomplete or intentionally saved</w:t>
            </w:r>
          </w:p>
        </w:tc>
        <w:tc>
          <w:tcPr>
            <w:tcW w:type="dxa" w:w="3413"/>
            <w:vAlign w:val="center"/>
            <w:shd w:fill="FFFFFF"/>
          </w:tcPr>
          <w:p>
            <w:pPr>
              <w:keepNext/>
              <w:spacing w:after="40" w:line="252" w:lineRule="auto"/>
            </w:pPr>
            <w:r>
              <w:rPr>
                <w:sz w:val="18"/>
              </w:rPr>
              <w:t>HR edits and resumes</w:t>
            </w:r>
          </w:p>
        </w:tc>
      </w:tr>
      <w:tr>
        <w:trPr>
          <w:cantSplit/>
        </w:trPr>
        <w:tc>
          <w:tcPr>
            <w:tcW w:type="dxa" w:w="2160"/>
            <w:vAlign w:val="center"/>
            <w:shd w:fill="F2F5F8"/>
          </w:tcPr>
          <w:p>
            <w:pPr>
              <w:spacing w:after="40" w:line="252" w:lineRule="auto"/>
            </w:pPr>
            <w:r>
              <w:rPr>
                <w:sz w:val="18"/>
              </w:rPr>
              <w:t>Scheduled</w:t>
            </w:r>
          </w:p>
        </w:tc>
        <w:tc>
          <w:tcPr>
            <w:tcW w:type="dxa" w:w="4176"/>
            <w:vAlign w:val="center"/>
            <w:shd w:fill="F2F5F8"/>
          </w:tcPr>
          <w:p>
            <w:pPr>
              <w:spacing w:after="40" w:line="252" w:lineRule="auto"/>
            </w:pPr>
            <w:r>
              <w:rPr>
                <w:sz w:val="18"/>
              </w:rPr>
              <w:t>Valid cycle awaits opening date</w:t>
            </w:r>
          </w:p>
        </w:tc>
        <w:tc>
          <w:tcPr>
            <w:tcW w:type="dxa" w:w="3413"/>
            <w:vAlign w:val="center"/>
            <w:shd w:fill="F2F5F8"/>
          </w:tcPr>
          <w:p>
            <w:pPr>
              <w:spacing w:after="40" w:line="252" w:lineRule="auto"/>
            </w:pPr>
            <w:r>
              <w:rPr>
                <w:sz w:val="18"/>
              </w:rPr>
              <w:t>No early response submission</w:t>
            </w:r>
          </w:p>
        </w:tc>
      </w:tr>
      <w:tr>
        <w:trPr>
          <w:cantSplit/>
        </w:trPr>
        <w:tc>
          <w:tcPr>
            <w:tcW w:type="dxa" w:w="2160"/>
            <w:vAlign w:val="center"/>
            <w:shd w:fill="FFFFFF"/>
          </w:tcPr>
          <w:p>
            <w:pPr>
              <w:spacing w:after="40" w:line="252" w:lineRule="auto"/>
            </w:pPr>
            <w:r>
              <w:rPr>
                <w:sz w:val="18"/>
              </w:rPr>
              <w:t>Active</w:t>
            </w:r>
          </w:p>
        </w:tc>
        <w:tc>
          <w:tcPr>
            <w:tcW w:type="dxa" w:w="4176"/>
            <w:vAlign w:val="center"/>
            <w:shd w:fill="FFFFFF"/>
          </w:tcPr>
          <w:p>
            <w:pPr>
              <w:spacing w:after="40" w:line="252" w:lineRule="auto"/>
            </w:pPr>
            <w:r>
              <w:rPr>
                <w:sz w:val="18"/>
              </w:rPr>
              <w:t>Assignments accept evaluator work</w:t>
            </w:r>
          </w:p>
        </w:tc>
        <w:tc>
          <w:tcPr>
            <w:tcW w:type="dxa" w:w="3413"/>
            <w:vAlign w:val="center"/>
            <w:shd w:fill="FFFFFF"/>
          </w:tcPr>
          <w:p>
            <w:pPr>
              <w:spacing w:after="40" w:line="252" w:lineRule="auto"/>
            </w:pPr>
            <w:r>
              <w:rPr>
                <w:sz w:val="18"/>
              </w:rPr>
              <w:t>HR monitors, permitted reopen, or cancellation</w:t>
            </w:r>
          </w:p>
        </w:tc>
      </w:tr>
      <w:tr>
        <w:trPr>
          <w:cantSplit/>
        </w:trPr>
        <w:tc>
          <w:tcPr>
            <w:tcW w:type="dxa" w:w="2160"/>
            <w:vAlign w:val="center"/>
            <w:shd w:fill="F2F5F8"/>
          </w:tcPr>
          <w:p>
            <w:pPr>
              <w:spacing w:after="40" w:line="252" w:lineRule="auto"/>
            </w:pPr>
            <w:r>
              <w:rPr>
                <w:sz w:val="18"/>
              </w:rPr>
              <w:t>Completed</w:t>
            </w:r>
          </w:p>
        </w:tc>
        <w:tc>
          <w:tcPr>
            <w:tcW w:type="dxa" w:w="4176"/>
            <w:vAlign w:val="center"/>
            <w:shd w:fill="F2F5F8"/>
          </w:tcPr>
          <w:p>
            <w:pPr>
              <w:spacing w:after="40" w:line="252" w:lineRule="auto"/>
            </w:pPr>
            <w:r>
              <w:rPr>
                <w:sz w:val="18"/>
              </w:rPr>
              <w:t>All assignments finalized</w:t>
            </w:r>
          </w:p>
        </w:tc>
        <w:tc>
          <w:tcPr>
            <w:tcW w:type="dxa" w:w="3413"/>
            <w:vAlign w:val="center"/>
            <w:shd w:fill="F2F5F8"/>
          </w:tcPr>
          <w:p>
            <w:pPr>
              <w:spacing w:after="40" w:line="252" w:lineRule="auto"/>
            </w:pPr>
            <w:r>
              <w:rPr>
                <w:sz w:val="18"/>
              </w:rPr>
              <w:t>Responses locked; release remains separate</w:t>
            </w:r>
          </w:p>
        </w:tc>
      </w:tr>
      <w:tr>
        <w:trPr>
          <w:cantSplit/>
        </w:trPr>
        <w:tc>
          <w:tcPr>
            <w:tcW w:type="dxa" w:w="2160"/>
            <w:vAlign w:val="center"/>
            <w:shd w:fill="FFFFFF"/>
          </w:tcPr>
          <w:p>
            <w:pPr>
              <w:spacing w:after="40" w:line="252" w:lineRule="auto"/>
            </w:pPr>
            <w:r>
              <w:rPr>
                <w:sz w:val="18"/>
              </w:rPr>
              <w:t>Cancelled</w:t>
            </w:r>
          </w:p>
        </w:tc>
        <w:tc>
          <w:tcPr>
            <w:tcW w:type="dxa" w:w="4176"/>
            <w:vAlign w:val="center"/>
            <w:shd w:fill="FFFFFF"/>
          </w:tcPr>
          <w:p>
            <w:pPr>
              <w:spacing w:after="40" w:line="252" w:lineRule="auto"/>
            </w:pPr>
            <w:r>
              <w:rPr>
                <w:sz w:val="18"/>
              </w:rPr>
              <w:t>Work discontinued</w:t>
            </w:r>
          </w:p>
        </w:tc>
        <w:tc>
          <w:tcPr>
            <w:tcW w:type="dxa" w:w="3413"/>
            <w:vAlign w:val="center"/>
            <w:shd w:fill="FFFFFF"/>
          </w:tcPr>
          <w:p>
            <w:pPr>
              <w:spacing w:after="40" w:line="252" w:lineRule="auto"/>
            </w:pPr>
            <w:r>
              <w:rPr>
                <w:sz w:val="18"/>
              </w:rPr>
              <w:t>Existing responses retained read-only; results not released</w:t>
            </w:r>
          </w:p>
        </w:tc>
      </w:tr>
    </w:tbl>
    <w:p>
      <w:pPr>
        <w:spacing w:after="20"/>
      </w:pPr>
    </w:p>
    <w:p>
      <w:r>
        <w:rPr>
          <w:b/>
        </w:rPr>
        <w:t xml:space="preserve">CYCLE-07 </w:t>
      </w:r>
      <w:r>
        <w:t>HR finalization requires all generated assignments to be Submitted or Completed and a nonempty assignment set. Finalization marks assignments Completed and leaves results unreleased. Release is a separate HR action available only after completion.</w:t>
      </w:r>
    </w:p>
    <w:p>
      <w:r>
        <w:rPr>
          <w:b/>
        </w:rPr>
        <w:t xml:space="preserve">CYCLE-08 </w:t>
      </w:r>
      <w:r>
        <w:t>HR can monitor overview, participants, progress, and results in cycle detail. These detail sections are permitted tabs within a cycle; they are distinct from the prohibited Reviews, Templates, Cycles page tabs.</w:t>
      </w:r>
    </w:p>
    <w:p>
      <w:pPr>
        <w:pStyle w:val="Heading1"/>
      </w:pPr>
      <w:r>
        <w:t>13 Results and confidentiality</w:t>
      </w:r>
    </w:p>
    <w:p>
      <w:r>
        <w:rPr>
          <w:b/>
        </w:rPr>
        <w:t xml:space="preserve">RESULT-01 </w:t>
      </w:r>
      <w:r>
        <w:t>Release gates access to evaluation summaries. Employees see only their own released outcomes. Managers see released outcomes for permitted direct reports and their own applicable records. HR sees authorized released outcomes without bypassing anonymous protections.</w:t>
      </w:r>
    </w:p>
    <w:p>
      <w:r>
        <w:rPr>
          <w:b/>
        </w:rPr>
        <w:t xml:space="preserve">RESULT-02 </w:t>
      </w:r>
      <w:r>
        <w:t>Summaries include overall observed rating, competency ratings, Self versus Manager comparison, aggregated peer and upward feedback, written strengths, improvement areas, other narrative feedback, and manager final comments where permitted.</w:t>
      </w:r>
    </w:p>
    <w:p>
      <w:r>
        <w:rPr>
          <w:b/>
        </w:rPr>
        <w:t xml:space="preserve">RESULT-03 </w:t>
      </w:r>
      <w:r>
        <w:t>Calculate a response score as the arithmetic mean of answered numeric Rating questions. Exclude blanks and Not Observed. A response with no observed numeric ratings has no numeric score. Calculate overall eligible result scores from eligible response means; do not infer zero from missing data.</w:t>
      </w:r>
    </w:p>
    <w:p>
      <w:r>
        <w:rPr>
          <w:b/>
        </w:rPr>
        <w:t xml:space="preserve">RESULT-04 </w:t>
      </w:r>
      <w:r>
        <w:t>Peer and upward anonymity can be configured independently. The sample minimum group threshold is three completed responses. Withhold both scores and written feedback for groups below threshold. Do not disclose evaluator identities in anonymous summaries, search text, export rows, or chart labels.</w:t>
      </w:r>
    </w:p>
    <w:p>
      <w:r>
        <w:rPr>
          <w:b/>
        </w:rPr>
        <w:t xml:space="preserve">RESULT-05 </w:t>
      </w:r>
      <w:r>
        <w:t>Aggregate anonymous groups only after release and threshold satisfaction. The respondent may see their own submitted answer under response permissions; this does not authorize a manager or subject to identify other anonymous evaluators.</w:t>
      </w:r>
    </w:p>
    <w:p>
      <w:r>
        <w:rPr>
          <w:b/>
        </w:rPr>
        <w:t xml:space="preserve">RESULT-06 </w:t>
      </w:r>
      <w:r>
        <w:t>Managers may save final comments only for authorized released team results. Record the author and timestamp. Production policy must decide whether editing a released comment creates a new version and whether recipients are notified.</w:t>
      </w:r>
    </w:p>
    <w:p>
      <w:pPr>
        <w:pStyle w:val="Heading1"/>
      </w:pPr>
      <w:r>
        <w:t>14 Reports and metric definitions</w:t>
      </w:r>
    </w:p>
    <w:p>
      <w:r>
        <w:rPr>
          <w:b/>
        </w:rPr>
        <w:t xml:space="preserve">REPORT-01 </w:t>
      </w:r>
      <w:r>
        <w:t>Reports is available to HR and permitted Managers. Filters are Review Cycle, Review Period, Department, and Review Type. Apply permission scope before filters and calculations. Empty selections render helpful empty states instead of misleading values.</w:t>
      </w:r>
    </w:p>
    <w:p>
      <w:r>
        <w:rPr>
          <w:b/>
        </w:rPr>
        <w:t xml:space="preserve">REPORT-02 </w:t>
      </w:r>
      <w:r>
        <w:t>Include Review Completion by Department, Performance Rating Distribution, Review Status Breakdown, and Competency Performance Summary. Charts must offer complementary detail and use the same filtered records as any accompanying report measures.</w:t>
      </w:r>
    </w:p>
    <w:p>
      <w:r>
        <w:rPr>
          <w:b/>
        </w:rPr>
        <w:t xml:space="preserve">REPORT-03 </w:t>
      </w:r>
      <w:r>
        <w:t>Do not show standalone KPI cards outside Dashboard. The following measures remain reporting definitions for exports, chart detail, or an approved inline summary presentation. This supersedes the earlier request for four report KPI cards.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Measure</w:t>
            </w:r>
          </w:p>
        </w:tc>
        <w:tc>
          <w:tcPr>
            <w:tcW w:type="dxa" w:w="6869"/>
            <w:vAlign w:val="center"/>
            <w:shd w:fill="253E55"/>
          </w:tcPr>
          <w:p>
            <w:pPr>
              <w:keepNext/>
              <w:spacing w:after="40" w:line="252" w:lineRule="auto"/>
            </w:pPr>
            <w:r>
              <w:rPr>
                <w:b/>
                <w:color w:val="FFFFFF"/>
                <w:sz w:val="18"/>
              </w:rPr>
              <w:t>Calculation and inclusion rule</w:t>
            </w:r>
          </w:p>
        </w:tc>
      </w:tr>
      <w:tr>
        <w:trPr>
          <w:cantSplit/>
        </w:trPr>
        <w:tc>
          <w:tcPr>
            <w:tcW w:type="dxa" w:w="2880"/>
            <w:vAlign w:val="center"/>
            <w:shd w:fill="FFFFFF"/>
          </w:tcPr>
          <w:p>
            <w:pPr>
              <w:keepNext/>
              <w:spacing w:after="40" w:line="252" w:lineRule="auto"/>
            </w:pPr>
            <w:r>
              <w:rPr>
                <w:sz w:val="18"/>
              </w:rPr>
              <w:t>Total Employees Reviewed</w:t>
            </w:r>
          </w:p>
        </w:tc>
        <w:tc>
          <w:tcPr>
            <w:tcW w:type="dxa" w:w="6869"/>
            <w:vAlign w:val="center"/>
            <w:shd w:fill="FFFFFF"/>
          </w:tcPr>
          <w:p>
            <w:pPr>
              <w:keepNext/>
              <w:spacing w:after="40" w:line="252" w:lineRule="auto"/>
            </w:pPr>
            <w:r>
              <w:rPr>
                <w:sz w:val="18"/>
              </w:rPr>
              <w:t>Unique subjects with all required cycle assignments Completed in the selected period; deduplicate employees across matching cycles</w:t>
            </w:r>
          </w:p>
        </w:tc>
      </w:tr>
      <w:tr>
        <w:trPr>
          <w:cantSplit/>
        </w:trPr>
        <w:tc>
          <w:tcPr>
            <w:tcW w:type="dxa" w:w="2880"/>
            <w:vAlign w:val="center"/>
            <w:shd w:fill="F2F5F8"/>
          </w:tcPr>
          <w:p>
            <w:pPr>
              <w:spacing w:after="40" w:line="252" w:lineRule="auto"/>
            </w:pPr>
            <w:r>
              <w:rPr>
                <w:sz w:val="18"/>
              </w:rPr>
              <w:t>Review Completion Rate</w:t>
            </w:r>
          </w:p>
        </w:tc>
        <w:tc>
          <w:tcPr>
            <w:tcW w:type="dxa" w:w="6869"/>
            <w:vAlign w:val="center"/>
            <w:shd w:fill="F2F5F8"/>
          </w:tcPr>
          <w:p>
            <w:pPr>
              <w:spacing w:after="40" w:line="252" w:lineRule="auto"/>
            </w:pPr>
            <w:r>
              <w:rPr>
                <w:sz w:val="18"/>
              </w:rPr>
              <w:t>Completed assignments divided by all filtered permitted assignments, multiplied by 100; no denominator means no rate</w:t>
            </w:r>
          </w:p>
        </w:tc>
      </w:tr>
      <w:tr>
        <w:trPr>
          <w:cantSplit/>
        </w:trPr>
        <w:tc>
          <w:tcPr>
            <w:tcW w:type="dxa" w:w="2880"/>
            <w:vAlign w:val="center"/>
            <w:shd w:fill="FFFFFF"/>
          </w:tcPr>
          <w:p>
            <w:pPr>
              <w:spacing w:after="40" w:line="252" w:lineRule="auto"/>
            </w:pPr>
            <w:r>
              <w:rPr>
                <w:sz w:val="18"/>
              </w:rPr>
              <w:t>Average Performance Rating</w:t>
            </w:r>
          </w:p>
        </w:tc>
        <w:tc>
          <w:tcPr>
            <w:tcW w:type="dxa" w:w="6869"/>
            <w:vAlign w:val="center"/>
            <w:shd w:fill="FFFFFF"/>
          </w:tcPr>
          <w:p>
            <w:pPr>
              <w:spacing w:after="40" w:line="252" w:lineRule="auto"/>
            </w:pPr>
            <w:r>
              <w:rPr>
                <w:sz w:val="18"/>
              </w:rPr>
              <w:t>Mean of eligible released finalized response scores on the 1 to 5 scale; exclude missing and Not Observed ratings and withheld groups</w:t>
            </w:r>
          </w:p>
        </w:tc>
      </w:tr>
      <w:tr>
        <w:trPr>
          <w:cantSplit/>
        </w:trPr>
        <w:tc>
          <w:tcPr>
            <w:tcW w:type="dxa" w:w="2880"/>
            <w:vAlign w:val="center"/>
            <w:shd w:fill="F2F5F8"/>
          </w:tcPr>
          <w:p>
            <w:pPr>
              <w:spacing w:after="40" w:line="252" w:lineRule="auto"/>
            </w:pPr>
            <w:r>
              <w:rPr>
                <w:sz w:val="18"/>
              </w:rPr>
              <w:t>Outstanding Reviews</w:t>
            </w:r>
          </w:p>
        </w:tc>
        <w:tc>
          <w:tcPr>
            <w:tcW w:type="dxa" w:w="6869"/>
            <w:vAlign w:val="center"/>
            <w:shd w:fill="F2F5F8"/>
          </w:tcPr>
          <w:p>
            <w:pPr>
              <w:spacing w:after="40" w:line="252" w:lineRule="auto"/>
            </w:pPr>
            <w:r>
              <w:rPr>
                <w:sz w:val="18"/>
              </w:rPr>
              <w:t>All filtered assignments not Completed, including Submitted responses awaiting finalization</w:t>
            </w:r>
          </w:p>
        </w:tc>
      </w:tr>
      <w:tr>
        <w:trPr>
          <w:cantSplit/>
        </w:trPr>
        <w:tc>
          <w:tcPr>
            <w:tcW w:type="dxa" w:w="2880"/>
            <w:vAlign w:val="center"/>
            <w:shd w:fill="FFFFFF"/>
          </w:tcPr>
          <w:p>
            <w:pPr>
              <w:spacing w:after="40" w:line="252" w:lineRule="auto"/>
            </w:pPr>
            <w:r>
              <w:rPr>
                <w:sz w:val="18"/>
              </w:rPr>
              <w:t>Average Goal Progress</w:t>
            </w:r>
          </w:p>
        </w:tc>
        <w:tc>
          <w:tcPr>
            <w:tcW w:type="dxa" w:w="6869"/>
            <w:vAlign w:val="center"/>
            <w:shd w:fill="FFFFFF"/>
          </w:tcPr>
          <w:p>
            <w:pPr>
              <w:spacing w:after="40" w:line="252" w:lineRule="auto"/>
            </w:pPr>
            <w:r>
              <w:rPr>
                <w:sz w:val="18"/>
              </w:rPr>
              <w:t>Arithmetic mean of progress across scoped goals in the selected Dashboard period</w:t>
            </w:r>
          </w:p>
        </w:tc>
      </w:tr>
    </w:tbl>
    <w:p>
      <w:pPr>
        <w:spacing w:after="20"/>
      </w:pPr>
    </w:p>
    <w:p>
      <w:r>
        <w:rPr>
          <w:b/>
        </w:rPr>
        <w:t xml:space="preserve">REPORT-04 </w:t>
      </w:r>
      <w:r>
        <w:t>Use Outstanding Reviews for the broad unfinished-work measure in Reports. Reserve Dashboard Pending Reviews for active assignments requiring evaluator action. If the original report label Pending Reviews is retained, explicitly describe that it includes submitted work awaiting finalization. Never compare these measures as though they share one denominator.</w:t>
      </w:r>
    </w:p>
    <w:p>
      <w:r>
        <w:rPr>
          <w:b/>
        </w:rPr>
        <w:t xml:space="preserve">REPORT-05 </w:t>
      </w:r>
      <w:r>
        <w:t>Department completion uses each department's filtered finalized assignments divided by its total filtered assignments. Status breakdown uses Not Started, In Progress, Submitted, and Completed; overdue is an annotation on unsubmitted work. Rating distribution groups eligible response scores consistently; competency summary averages eligible observed question scores.</w:t>
      </w:r>
    </w:p>
    <w:p>
      <w:r>
        <w:rPr>
          <w:b/>
        </w:rPr>
        <w:t xml:space="preserve">REPORT-06 </w:t>
      </w:r>
      <w:r>
        <w:t>CSV export must honor current permissions, filters, confidentiality, and scoring rules. Escape separators and quotes and neutralize spreadsheet formula prefixes. Do not include hidden identities or unreleased ratings. Production exports require authorization and an audit event.</w:t>
      </w:r>
    </w:p>
    <w:p>
      <w:r>
        <w:rPr>
          <w:b/>
        </w:rPr>
        <w:t xml:space="preserve">REPORT-07 </w:t>
      </w:r>
      <w:r>
        <w:t>Goal averages use the persisted progress of each included goal: calculated progress for goals already using milestone tracking, and the unchanged saved manual progress for legacy or manual goals. A late milestone must not be counted as a separate overdue goal when the parent's deadline has not passed.</w:t>
      </w:r>
    </w:p>
    <w:p>
      <w:pPr>
        <w:pStyle w:val="Heading1"/>
      </w:pPr>
      <w:r>
        <w:t>15 Employees and HRDotNet integration</w:t>
      </w:r>
    </w:p>
    <w:p>
      <w:r>
        <w:t>HRDotNet is the intended source of employee identity, position, department, and official reporting manager. PulseDotNet owns performance configuration and performance-manager overrides. The prototype uses local sample lookups rather than a live integration.</w:t>
      </w:r>
    </w:p>
    <w:p>
      <w:r>
        <w:rPr>
          <w:b/>
        </w:rPr>
        <w:t xml:space="preserve">HR-01 </w:t>
      </w:r>
      <w:r>
        <w:t>HR Employees is a directory and performance-assignment workspace. Do not add employee master records here. Managers use My Team for read-only employee information and permitted goal and review context.</w:t>
      </w:r>
    </w:p>
    <w:p>
      <w:r>
        <w:rPr>
          <w:b/>
        </w:rPr>
        <w:t xml:space="preserve">HR-02 </w:t>
      </w:r>
      <w:r>
        <w:t>HR may select one or several existing employees and assign an eligible performance manager, with an effective date. Search both employee and manager lookup lists. Reject missing selections, invalid managers, self-management, and circular reporting relationships.</w:t>
      </w:r>
    </w:p>
    <w:p>
      <w:r>
        <w:rPr>
          <w:b/>
        </w:rPr>
        <w:t xml:space="preserve">HR-03 </w:t>
      </w:r>
      <w:r>
        <w:t>Preserve the official HRDotNet hierarchy. PMS manager changes affect PMS team scope. Reassign only untouched Not Started manager reviews in active cycles; preserve In Progress, Submitted, and Completed evaluator ownership. Update future draft or scheduled cycle mappings where permitted.</w:t>
      </w:r>
    </w:p>
    <w:p>
      <w:r>
        <w:rPr>
          <w:b/>
        </w:rPr>
        <w:t xml:space="preserve">HR-04 </w:t>
      </w:r>
      <w:r>
        <w:t>Production integration requires stable employee and company identifiers, mapping rules, synchronization status, retry behavior, and clear ownership for corrections. Handle inactive or transferred employees without losing historical review provenance.</w:t>
      </w:r>
    </w:p>
    <w:p>
      <w:r>
        <w:rPr>
          <w:b/>
        </w:rPr>
        <w:t xml:space="preserve">HR-05 </w:t>
      </w:r>
      <w:r>
        <w:t>Future effective assignments require a defined activation mechanism. The prototype records an effective date but applies its override immediately. Production must either implement deferred activation or restrict the field to the current business date until that behavior is available.</w:t>
      </w:r>
    </w:p>
    <w:p>
      <w:pPr>
        <w:pStyle w:val="Heading1"/>
      </w:pPr>
      <w:r>
        <w:t>16 Logical data requirements</w:t>
      </w:r>
    </w:p>
    <w:p>
      <w:r>
        <w:t>Use stable identifiers and company scoping for all production entities. Historical snapshots must remain independent of later employee, template, and reporting-line changes. The current prototype's use of employee names in some goal records must not become a production relational key.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Entity</w:t>
            </w:r>
          </w:p>
        </w:tc>
        <w:tc>
          <w:tcPr>
            <w:tcW w:type="dxa" w:w="6869"/>
            <w:vAlign w:val="center"/>
            <w:shd w:fill="253E55"/>
          </w:tcPr>
          <w:p>
            <w:pPr>
              <w:keepNext/>
              <w:spacing w:after="40" w:line="252" w:lineRule="auto"/>
            </w:pPr>
            <w:r>
              <w:rPr>
                <w:b/>
                <w:color w:val="FFFFFF"/>
                <w:sz w:val="18"/>
              </w:rPr>
              <w:t>Essential attributes</w:t>
            </w:r>
          </w:p>
        </w:tc>
      </w:tr>
      <w:tr>
        <w:trPr>
          <w:cantSplit/>
        </w:trPr>
        <w:tc>
          <w:tcPr>
            <w:tcW w:type="dxa" w:w="2880"/>
            <w:vAlign w:val="center"/>
            <w:shd w:fill="FFFFFF"/>
          </w:tcPr>
          <w:p>
            <w:pPr>
              <w:keepNext/>
              <w:spacing w:after="40" w:line="252" w:lineRule="auto"/>
            </w:pPr>
            <w:r>
              <w:rPr>
                <w:sz w:val="18"/>
              </w:rPr>
              <w:t>Company</w:t>
            </w:r>
          </w:p>
        </w:tc>
        <w:tc>
          <w:tcPr>
            <w:tcW w:type="dxa" w:w="6869"/>
            <w:vAlign w:val="center"/>
            <w:shd w:fill="FFFFFF"/>
          </w:tcPr>
          <w:p>
            <w:pPr>
              <w:keepNext/>
              <w:spacing w:after="40" w:line="252" w:lineRule="auto"/>
            </w:pPr>
            <w:r>
              <w:rPr>
                <w:sz w:val="18"/>
              </w:rPr>
              <w:t>ID, name, parent relationship, status, authorized membership</w:t>
            </w:r>
          </w:p>
        </w:tc>
      </w:tr>
      <w:tr>
        <w:trPr>
          <w:cantSplit/>
        </w:trPr>
        <w:tc>
          <w:tcPr>
            <w:tcW w:type="dxa" w:w="2880"/>
            <w:vAlign w:val="center"/>
            <w:shd w:fill="F2F5F8"/>
          </w:tcPr>
          <w:p>
            <w:pPr>
              <w:spacing w:after="40" w:line="252" w:lineRule="auto"/>
            </w:pPr>
            <w:r>
              <w:rPr>
                <w:sz w:val="18"/>
              </w:rPr>
              <w:t>User and role grant</w:t>
            </w:r>
          </w:p>
        </w:tc>
        <w:tc>
          <w:tcPr>
            <w:tcW w:type="dxa" w:w="6869"/>
            <w:vAlign w:val="center"/>
            <w:shd w:fill="F2F5F8"/>
          </w:tcPr>
          <w:p>
            <w:pPr>
              <w:spacing w:after="40" w:line="252" w:lineRule="auto"/>
            </w:pPr>
            <w:r>
              <w:rPr>
                <w:sz w:val="18"/>
              </w:rPr>
              <w:t>User ID, identity-provider subject, role, company, effective permissions</w:t>
            </w:r>
          </w:p>
        </w:tc>
      </w:tr>
      <w:tr>
        <w:trPr>
          <w:cantSplit/>
        </w:trPr>
        <w:tc>
          <w:tcPr>
            <w:tcW w:type="dxa" w:w="2880"/>
            <w:vAlign w:val="center"/>
            <w:shd w:fill="FFFFFF"/>
          </w:tcPr>
          <w:p>
            <w:pPr>
              <w:spacing w:after="40" w:line="252" w:lineRule="auto"/>
            </w:pPr>
            <w:r>
              <w:rPr>
                <w:sz w:val="18"/>
              </w:rPr>
              <w:t>Employee</w:t>
            </w:r>
          </w:p>
        </w:tc>
        <w:tc>
          <w:tcPr>
            <w:tcW w:type="dxa" w:w="6869"/>
            <w:vAlign w:val="center"/>
            <w:shd w:fill="FFFFFF"/>
          </w:tcPr>
          <w:p>
            <w:pPr>
              <w:spacing w:after="40" w:line="252" w:lineRule="auto"/>
            </w:pPr>
            <w:r>
              <w:rPr>
                <w:sz w:val="18"/>
              </w:rPr>
              <w:t>HRDotNet ID, name, position, department ID, official manager ID, employment status</w:t>
            </w:r>
          </w:p>
        </w:tc>
      </w:tr>
      <w:tr>
        <w:trPr>
          <w:cantSplit/>
        </w:trPr>
        <w:tc>
          <w:tcPr>
            <w:tcW w:type="dxa" w:w="2880"/>
            <w:vAlign w:val="center"/>
            <w:shd w:fill="F2F5F8"/>
          </w:tcPr>
          <w:p>
            <w:pPr>
              <w:spacing w:after="40" w:line="252" w:lineRule="auto"/>
            </w:pPr>
            <w:r>
              <w:rPr>
                <w:sz w:val="18"/>
              </w:rPr>
              <w:t>Performance manager assignment</w:t>
            </w:r>
          </w:p>
        </w:tc>
        <w:tc>
          <w:tcPr>
            <w:tcW w:type="dxa" w:w="6869"/>
            <w:vAlign w:val="center"/>
            <w:shd w:fill="F2F5F8"/>
          </w:tcPr>
          <w:p>
            <w:pPr>
              <w:spacing w:after="40" w:line="252" w:lineRule="auto"/>
            </w:pPr>
            <w:r>
              <w:rPr>
                <w:sz w:val="18"/>
              </w:rPr>
              <w:t>Employee ID, manager ID, effective dates, actor, change history</w:t>
            </w:r>
          </w:p>
        </w:tc>
      </w:tr>
      <w:tr>
        <w:trPr>
          <w:cantSplit/>
        </w:trPr>
        <w:tc>
          <w:tcPr>
            <w:tcW w:type="dxa" w:w="2880"/>
            <w:vAlign w:val="center"/>
            <w:shd w:fill="FFFFFF"/>
          </w:tcPr>
          <w:p>
            <w:pPr>
              <w:spacing w:after="40" w:line="252" w:lineRule="auto"/>
            </w:pPr>
            <w:r>
              <w:rPr>
                <w:sz w:val="18"/>
              </w:rPr>
              <w:t>Goal</w:t>
            </w:r>
          </w:p>
        </w:tc>
        <w:tc>
          <w:tcPr>
            <w:tcW w:type="dxa" w:w="6869"/>
            <w:vAlign w:val="center"/>
            <w:shd w:fill="FFFFFF"/>
          </w:tcPr>
          <w:p>
            <w:pPr>
              <w:spacing w:after="40" w:line="252" w:lineRule="auto"/>
            </w:pPr>
            <w:r>
              <w:rPr>
                <w:sz w:val="18"/>
              </w:rPr>
              <w:t>ID, owner ID, immutable creator ID/name and creation timestamp, original assigned-by attribution, source, name, description, category, dates, cycle association, visibility, tracking method, progress, status</w:t>
            </w:r>
          </w:p>
        </w:tc>
      </w:tr>
      <w:tr>
        <w:trPr>
          <w:cantSplit/>
        </w:trPr>
        <w:tc>
          <w:tcPr>
            <w:tcW w:type="dxa" w:w="2880"/>
            <w:vAlign w:val="center"/>
            <w:shd w:fill="F2F5F8"/>
          </w:tcPr>
          <w:p>
            <w:pPr>
              <w:spacing w:after="40" w:line="252" w:lineRule="auto"/>
            </w:pPr>
            <w:r>
              <w:rPr>
                <w:sz w:val="18"/>
              </w:rPr>
              <w:t>Goal milestone and update</w:t>
            </w:r>
          </w:p>
        </w:tc>
        <w:tc>
          <w:tcPr>
            <w:tcW w:type="dxa" w:w="6869"/>
            <w:vAlign w:val="center"/>
            <w:shd w:fill="F2F5F8"/>
          </w:tcPr>
          <w:p>
            <w:pPr>
              <w:spacing w:after="40" w:line="252" w:lineRule="auto"/>
            </w:pPr>
            <w:r>
              <w:rPr>
                <w:sz w:val="18"/>
              </w:rPr>
              <w:t>Stable milestone ID, parent goal ID, name, optional due date, completion flag, actual completion date; update author, timestamp, and comment</w:t>
            </w:r>
          </w:p>
        </w:tc>
      </w:tr>
      <w:tr>
        <w:trPr>
          <w:cantSplit/>
        </w:trPr>
        <w:tc>
          <w:tcPr>
            <w:tcW w:type="dxa" w:w="2880"/>
            <w:vAlign w:val="center"/>
            <w:shd w:fill="FFFFFF"/>
          </w:tcPr>
          <w:p>
            <w:pPr>
              <w:spacing w:after="40" w:line="252" w:lineRule="auto"/>
            </w:pPr>
            <w:r>
              <w:rPr>
                <w:sz w:val="18"/>
              </w:rPr>
              <w:t>Template version and question</w:t>
            </w:r>
          </w:p>
        </w:tc>
        <w:tc>
          <w:tcPr>
            <w:tcW w:type="dxa" w:w="6869"/>
            <w:vAlign w:val="center"/>
            <w:shd w:fill="FFFFFF"/>
          </w:tcPr>
          <w:p>
            <w:pPr>
              <w:spacing w:after="40" w:line="252" w:lineRule="auto"/>
            </w:pPr>
            <w:r>
              <w:rPr>
                <w:sz w:val="18"/>
              </w:rPr>
              <w:t>Template ID, version, state, sections, stable question IDs, types, rules</w:t>
            </w:r>
          </w:p>
        </w:tc>
      </w:tr>
      <w:tr>
        <w:trPr>
          <w:cantSplit/>
        </w:trPr>
        <w:tc>
          <w:tcPr>
            <w:tcW w:type="dxa" w:w="2880"/>
            <w:vAlign w:val="center"/>
            <w:shd w:fill="F2F5F8"/>
          </w:tcPr>
          <w:p>
            <w:pPr>
              <w:spacing w:after="40" w:line="252" w:lineRule="auto"/>
            </w:pPr>
            <w:r>
              <w:rPr>
                <w:sz w:val="18"/>
              </w:rPr>
              <w:t>Review cycle</w:t>
            </w:r>
          </w:p>
        </w:tc>
        <w:tc>
          <w:tcPr>
            <w:tcW w:type="dxa" w:w="6869"/>
            <w:vAlign w:val="center"/>
            <w:shd w:fill="F2F5F8"/>
          </w:tcPr>
          <w:p>
            <w:pPr>
              <w:spacing w:after="40" w:line="252" w:lineRule="auto"/>
            </w:pPr>
            <w:r>
              <w:rPr>
                <w:sz w:val="18"/>
              </w:rPr>
              <w:t>ID, type, evaluation interval, operating dates, state, release metadata, confidentiality</w:t>
            </w:r>
          </w:p>
        </w:tc>
      </w:tr>
      <w:tr>
        <w:trPr>
          <w:cantSplit/>
        </w:trPr>
        <w:tc>
          <w:tcPr>
            <w:tcW w:type="dxa" w:w="2880"/>
            <w:vAlign w:val="center"/>
            <w:shd w:fill="FFFFFF"/>
          </w:tcPr>
          <w:p>
            <w:pPr>
              <w:spacing w:after="40" w:line="252" w:lineRule="auto"/>
            </w:pPr>
            <w:r>
              <w:rPr>
                <w:sz w:val="18"/>
              </w:rPr>
              <w:t>Evaluator mapping</w:t>
            </w:r>
          </w:p>
        </w:tc>
        <w:tc>
          <w:tcPr>
            <w:tcW w:type="dxa" w:w="6869"/>
            <w:vAlign w:val="center"/>
            <w:shd w:fill="FFFFFF"/>
          </w:tcPr>
          <w:p>
            <w:pPr>
              <w:spacing w:after="40" w:line="252" w:lineRule="auto"/>
            </w:pPr>
            <w:r>
              <w:rPr>
                <w:sz w:val="18"/>
              </w:rPr>
              <w:t>Cycle ID, subject ID, reviewer ID, perspective, template version reference</w:t>
            </w:r>
          </w:p>
        </w:tc>
      </w:tr>
      <w:tr>
        <w:trPr>
          <w:cantSplit/>
        </w:trPr>
        <w:tc>
          <w:tcPr>
            <w:tcW w:type="dxa" w:w="2880"/>
            <w:vAlign w:val="center"/>
            <w:shd w:fill="F2F5F8"/>
          </w:tcPr>
          <w:p>
            <w:pPr>
              <w:spacing w:after="40" w:line="252" w:lineRule="auto"/>
            </w:pPr>
            <w:r>
              <w:rPr>
                <w:sz w:val="18"/>
              </w:rPr>
              <w:t>Review assignment and answer</w:t>
            </w:r>
          </w:p>
        </w:tc>
        <w:tc>
          <w:tcPr>
            <w:tcW w:type="dxa" w:w="6869"/>
            <w:vAlign w:val="center"/>
            <w:shd w:fill="F2F5F8"/>
          </w:tcPr>
          <w:p>
            <w:pPr>
              <w:spacing w:after="40" w:line="252" w:lineRule="auto"/>
            </w:pPr>
            <w:r>
              <w:rPr>
                <w:sz w:val="18"/>
              </w:rPr>
              <w:t>ID, mapping, template snapshot, state, answers, due date, lifecycle timestamps</w:t>
            </w:r>
          </w:p>
        </w:tc>
      </w:tr>
      <w:tr>
        <w:trPr>
          <w:cantSplit/>
        </w:trPr>
        <w:tc>
          <w:tcPr>
            <w:tcW w:type="dxa" w:w="2880"/>
            <w:vAlign w:val="center"/>
            <w:shd w:fill="FFFFFF"/>
          </w:tcPr>
          <w:p>
            <w:pPr>
              <w:spacing w:after="40" w:line="252" w:lineRule="auto"/>
            </w:pPr>
            <w:r>
              <w:rPr>
                <w:sz w:val="18"/>
              </w:rPr>
              <w:t>Released result and comment</w:t>
            </w:r>
          </w:p>
        </w:tc>
        <w:tc>
          <w:tcPr>
            <w:tcW w:type="dxa" w:w="6869"/>
            <w:vAlign w:val="center"/>
            <w:shd w:fill="FFFFFF"/>
          </w:tcPr>
          <w:p>
            <w:pPr>
              <w:spacing w:after="40" w:line="252" w:lineRule="auto"/>
            </w:pPr>
            <w:r>
              <w:rPr>
                <w:sz w:val="18"/>
              </w:rPr>
              <w:t>Cycle and subject IDs, eligibility, score provenance, withheld-group flags, comment history</w:t>
            </w:r>
          </w:p>
        </w:tc>
      </w:tr>
      <w:tr>
        <w:trPr>
          <w:cantSplit/>
        </w:trPr>
        <w:tc>
          <w:tcPr>
            <w:tcW w:type="dxa" w:w="2880"/>
            <w:vAlign w:val="center"/>
            <w:shd w:fill="F2F5F8"/>
          </w:tcPr>
          <w:p>
            <w:pPr>
              <w:spacing w:after="40" w:line="252" w:lineRule="auto"/>
            </w:pPr>
            <w:r>
              <w:rPr>
                <w:sz w:val="18"/>
              </w:rPr>
              <w:t>Audit event</w:t>
            </w:r>
          </w:p>
        </w:tc>
        <w:tc>
          <w:tcPr>
            <w:tcW w:type="dxa" w:w="6869"/>
            <w:vAlign w:val="center"/>
            <w:shd w:fill="F2F5F8"/>
          </w:tcPr>
          <w:p>
            <w:pPr>
              <w:spacing w:after="40" w:line="252" w:lineRule="auto"/>
            </w:pPr>
            <w:r>
              <w:rPr>
                <w:sz w:val="18"/>
              </w:rPr>
              <w:t>Actor, company, action, target ID, timestamp, result, trace reference</w:t>
            </w:r>
          </w:p>
        </w:tc>
      </w:tr>
    </w:tbl>
    <w:p>
      <w:pPr>
        <w:spacing w:after="20"/>
      </w:pPr>
    </w:p>
    <w:p>
      <w:r>
        <w:rPr>
          <w:b/>
        </w:rPr>
        <w:t xml:space="preserve">DATA-01 </w:t>
      </w:r>
      <w:r>
        <w:t>Prevent duplicate assignment generation with a unique cycle, subject, reviewer, and perspective constraint. Preserve template snapshot integrity and retain cancelled or completed historical records according to an approved retention policy.</w:t>
      </w:r>
    </w:p>
    <w:p>
      <w:r>
        <w:rPr>
          <w:b/>
        </w:rPr>
        <w:t xml:space="preserve">DATA-02 </w:t>
      </w:r>
      <w:r>
        <w:t>Record production timestamps with a consistent timezone strategy. Display dates using the organization's business timezone. The prototype's review calendar remains fixed at 19 October 2026, while milestone status and completion dates use the current local date. Production must use one authoritative business clock for deadlines and timestamps.</w:t>
      </w:r>
    </w:p>
    <w:p>
      <w:r>
        <w:rPr>
          <w:b/>
        </w:rPr>
        <w:t xml:space="preserve">DATA-03 </w:t>
      </w:r>
      <w:r>
        <w:t>Store response content as sensitive access-controlled application data. Keep operational logs free of full answers and private written feedback. Limit exports to purpose-appropriate fields.</w:t>
      </w:r>
    </w:p>
    <w:p>
      <w:r>
        <w:rPr>
          <w:b/>
        </w:rPr>
        <w:t xml:space="preserve">DATA-04 </w:t>
      </w:r>
      <w:r>
        <w:t>Persist milestone IDs and actual completion dates and derive their status from completion and due dates. Preserve legacy percentages until an actual authorized tracking change; apply GOAL-16 for the positive-manual first-milestone confirmation. Store ownership separately from immutable creator and source metadata. Production requires atomic goal/milestone changes, durable audit events, and conflict protection; local snapshots and browser history are prototype safeguards only.</w:t>
      </w:r>
    </w:p>
    <w:p>
      <w:pPr>
        <w:pStyle w:val="Heading1"/>
      </w:pPr>
      <w:r>
        <w:t>17 Production quality requirements</w:t>
      </w:r>
    </w:p>
    <w:p>
      <w:r>
        <w:t>The following are proposed production acceptance targets. They require implementation and testing beyond the browser-only mockup.</w:t>
      </w:r>
    </w:p>
    <w:p>
      <w:r>
        <w:rPr>
          <w:b/>
        </w:rPr>
        <w:t xml:space="preserve">NFR-01 </w:t>
      </w:r>
      <w:r>
        <w:t>Security and isolation: authenticate every session, enforce server-side authorization and company isolation, protect against object-identifier tampering, escape user content, validate inputs, and protect state-changing requests. Role preview must not exist as a permission bypass.</w:t>
      </w:r>
    </w:p>
    <w:p>
      <w:r>
        <w:rPr>
          <w:b/>
        </w:rPr>
        <w:t xml:space="preserve">NFR-02 </w:t>
      </w:r>
      <w:r>
        <w:t>Persistence and concurrency: save drafts durably, report errors honestly, prevent duplicate submissions, use version or conflict detection for simultaneous edits, and preserve user input after recoverable failures. A success message must follow confirmed persistence.</w:t>
      </w:r>
    </w:p>
    <w:p>
      <w:r>
        <w:rPr>
          <w:b/>
        </w:rPr>
        <w:t xml:space="preserve">NFR-03 </w:t>
      </w:r>
      <w:r>
        <w:t>Confidentiality: enforce release and anonymity rules before serializing responses. Remove restricted records and identity fields from client payloads rather than relying on hidden HTML. Apply identical restrictions to charts, search, notifications, and exports.</w:t>
      </w:r>
    </w:p>
    <w:p>
      <w:r>
        <w:rPr>
          <w:b/>
        </w:rPr>
        <w:t xml:space="preserve">NFR-04 </w:t>
      </w:r>
      <w:r>
        <w:t>Accessibility: target keyboard-complete operation, visible focus, meaningful labels, semantic headings and tables, modal focus management, descriptive chart alternatives, and error messages linked to affected controls. Status must not rely on color alone.</w:t>
      </w:r>
    </w:p>
    <w:p>
      <w:r>
        <w:rPr>
          <w:b/>
        </w:rPr>
        <w:t xml:space="preserve">NFR-05 </w:t>
      </w:r>
      <w:r>
        <w:t>Performance: proposed target is useful page content within two seconds for typical filtered listings and Dashboard calculations with 10,000 assignments in a production-like test environment, excluding initial identity-provider redirects. Paginate server responses and define export limits before scaling.</w:t>
      </w:r>
    </w:p>
    <w:p>
      <w:r>
        <w:rPr>
          <w:b/>
        </w:rPr>
        <w:t xml:space="preserve">NFR-06 </w:t>
      </w:r>
      <w:r>
        <w:t>Reliability: define backup, recovery, monitoring, and incident ownership before launch. Scheduled opening, finalization, and release operations must be transactionally consistent and auditable. Product and operations owners must approve availability and recovery targets.</w:t>
      </w:r>
    </w:p>
    <w:p>
      <w:r>
        <w:rPr>
          <w:b/>
        </w:rPr>
        <w:t xml:space="preserve">NFR-07 </w:t>
      </w:r>
      <w:r>
        <w:t>Compatibility: validate desktop Chrome and Edge, tablet layouts, and a narrow mobile viewport. Dropdowns must stay visible and fixed page headers must not obscure form validation or reduce content height to zero.</w:t>
      </w:r>
    </w:p>
    <w:p>
      <w:r>
        <w:rPr>
          <w:b/>
        </w:rPr>
        <w:t xml:space="preserve">NFR-08 </w:t>
      </w:r>
      <w:r>
        <w:t>Maintainability: reuse shell, table, filter, chart, modal, and permission components. Centralize metric definitions and business-date handling. Avoid independent calculations with different inclusion logic for the same named measure.</w:t>
      </w:r>
    </w:p>
    <w:p>
      <w:pPr>
        <w:pStyle w:val="Heading1"/>
      </w:pPr>
      <w:r>
        <w:t>18 Acceptance scenarios</w:t>
      </w:r>
    </w:p>
    <w:p>
      <w:r>
        <w:t>Each scenario must pass using realistic fixtures, including empty data, invalid input, anonymous groups, submitted work, and completed unreleased cycles. UI checks supplement server-side authorization tests in the production implementation.</w:t>
      </w:r>
    </w:p>
    <w:p>
      <w:pPr>
        <w:pStyle w:val="Heading2"/>
      </w:pPr>
      <w:r>
        <w:t>Shell and navigation</w:t>
      </w:r>
    </w:p>
    <w:p>
      <w:r>
        <w:rPr>
          <w:b/>
        </w:rPr>
        <w:t xml:space="preserve">AC-01 </w:t>
      </w:r>
      <w:r>
        <w:t>Given any role on a long listing, scrolling moves only the content region. The sidebar, logo, navbar, page title, subtitle, and page primary action remain visible. Both desktop header dividers align at 80px.</w:t>
      </w:r>
    </w:p>
    <w:p>
      <w:r>
        <w:rPr>
          <w:b/>
        </w:rPr>
        <w:t xml:space="preserve">AC-02 </w:t>
      </w:r>
      <w:r>
        <w:t>Given the profile menu, every icon sits beside its label with consistent spacing. Opening Preview as User Type shows three roles and an active checkmark. Selecting Employee from Templates closes the menu and opens the Employee Dashboard.</w:t>
      </w:r>
    </w:p>
    <w:p>
      <w:r>
        <w:rPr>
          <w:b/>
        </w:rPr>
        <w:t xml:space="preserve">AC-03 </w:t>
      </w:r>
      <w:r>
        <w:t>Given Manager navigation search, Templates yields no matching page. Given HR search, Templates reveals the Reviews context and opens Review Templates. Clearing search restores correct ordered navigation.</w:t>
      </w:r>
    </w:p>
    <w:p>
      <w:r>
        <w:rPr>
          <w:b/>
        </w:rPr>
        <w:t xml:space="preserve">AC-04 </w:t>
      </w:r>
      <w:r>
        <w:t>Primary buttons use solid blue in all roles and dialogs. Only the selected sidebar link or submenu uses the gradient; parent and child do not show competing active gradients.</w:t>
      </w:r>
    </w:p>
    <w:p>
      <w:pPr>
        <w:pStyle w:val="Heading2"/>
      </w:pPr>
      <w:r>
        <w:t>Goals and people</w:t>
      </w:r>
    </w:p>
    <w:p>
      <w:r>
        <w:rPr>
          <w:b/>
        </w:rPr>
        <w:t xml:space="preserve">AC-05 </w:t>
      </w:r>
      <w:r>
        <w:t>An employee-created self-owned goal appears under My Goals; a Manager/HR-assigned goal appears under Assigned Goals. Editing or updating completion preserves its original creator/source and tab classification. Creator status alone does not grant access outside current scope.</w:t>
      </w:r>
    </w:p>
    <w:p>
      <w:r>
        <w:rPr>
          <w:b/>
        </w:rPr>
        <w:t xml:space="preserve">AC-06 </w:t>
      </w:r>
      <w:r>
        <w:t>Given invalid manual progress or reversed goal dates, saving fails with useful validation. Completed employee goal metadata remains read-only. On a completed milestone-tracked goal, an authorized completion reversal recalculates progress and may reopen the goal as Active.</w:t>
      </w:r>
    </w:p>
    <w:p>
      <w:r>
        <w:rPr>
          <w:b/>
        </w:rPr>
        <w:t xml:space="preserve">AC-07 </w:t>
      </w:r>
      <w:r>
        <w:t>Given an HR performance-manager change, reject self-management and reporting cycles. Save a valid assignment without modifying HRDotNet's official manager. Reassign untouched manager evaluations and preserve begun or submitted responses.</w:t>
      </w:r>
    </w:p>
    <w:p>
      <w:pPr>
        <w:pStyle w:val="Heading2"/>
      </w:pPr>
      <w:r>
        <w:t>Templates and cycles</w:t>
      </w:r>
    </w:p>
    <w:p>
      <w:r>
        <w:rPr>
          <w:b/>
        </w:rPr>
        <w:t xml:space="preserve">AC-08 </w:t>
      </w:r>
      <w:r>
        <w:t>Given a published template used by an assignment, editing creates a later version. The existing assignment's questions, scale, required flags, and answers remain unchanged.</w:t>
      </w:r>
    </w:p>
    <w:p>
      <w:r>
        <w:rPr>
          <w:b/>
        </w:rPr>
        <w:t xml:space="preserve">AC-09 </w:t>
      </w:r>
      <w:r>
        <w:t>Given six selected subjects and Self plus Manager evaluators, launch generates 12 unique assignments. Repeating the launch request does not create another 12. Invalid participants, dates, mappings, or templates block launch.</w:t>
      </w:r>
    </w:p>
    <w:p>
      <w:r>
        <w:rPr>
          <w:b/>
        </w:rPr>
        <w:t xml:space="preserve">AC-10 </w:t>
      </w:r>
      <w:r>
        <w:t>Given a future scheduled cycle, no evaluator may submit early. At the opening date, the production scheduler activates the cycle once and makes its intended assignments available.</w:t>
      </w:r>
    </w:p>
    <w:p>
      <w:pPr>
        <w:pStyle w:val="Heading2"/>
      </w:pPr>
      <w:r>
        <w:t>Submission and results</w:t>
      </w:r>
    </w:p>
    <w:p>
      <w:r>
        <w:rPr>
          <w:b/>
        </w:rPr>
        <w:t xml:space="preserve">AC-11 </w:t>
      </w:r>
      <w:r>
        <w:t>Given an incomplete response, Save Draft persists the answers and shows In Progress. Submit identifies missing required answers. Valid submission locks the response as Submitted and does not increment Completed Reviews.</w:t>
      </w:r>
    </w:p>
    <w:p>
      <w:r>
        <w:rPr>
          <w:b/>
        </w:rPr>
        <w:t xml:space="preserve">AC-12 </w:t>
      </w:r>
      <w:r>
        <w:t>Given a cycle with an unsubmitted assignment, HR cannot finalize. After all responses are submitted, finalization marks them Completed but keeps results hidden. Release makes only permitted summaries available.</w:t>
      </w:r>
    </w:p>
    <w:p>
      <w:r>
        <w:rPr>
          <w:b/>
        </w:rPr>
        <w:t xml:space="preserve">AC-13 </w:t>
      </w:r>
      <w:r>
        <w:t>Given a threshold of three and two completed peer responses, hide peer scores and written feedback from results and exports. With three eligible responses and released results, show aggregated content without evaluator identities.</w:t>
      </w:r>
    </w:p>
    <w:p>
      <w:r>
        <w:rPr>
          <w:b/>
        </w:rPr>
        <w:t xml:space="preserve">AC-14 </w:t>
      </w:r>
      <w:r>
        <w:t>Given rating answers 4, 5, Not Observed, and blank, the response score is 4.5. A response containing only Not Observed has no numeric score and must not lower the overall average.</w:t>
      </w:r>
    </w:p>
    <w:p>
      <w:pPr>
        <w:pStyle w:val="Heading2"/>
      </w:pPr>
      <w:r>
        <w:t>Metrics and filters</w:t>
      </w:r>
    </w:p>
    <w:p>
      <w:r>
        <w:rPr>
          <w:b/>
        </w:rPr>
        <w:t xml:space="preserve">AC-15 </w:t>
      </w:r>
      <w:r>
        <w:t>Given eight filtered assignments with three Completed, two Submitted, two In Progress, and one Not Started, completion is 37.5 percent before display rounding. Outstanding Reviews is five. If the cycle is active, Dashboard Pending Reviews is three. Overdue labels do not change these base counts.</w:t>
      </w:r>
    </w:p>
    <w:p>
      <w:r>
        <w:rPr>
          <w:b/>
        </w:rPr>
        <w:t xml:space="preserve">AC-16 </w:t>
      </w:r>
      <w:r>
        <w:t>Given period, cycle, and department filters, every Dashboard review chart and KPI reconciles to the same permitted filtered assignment set. Goal information responds to period and department, not cycle. Employee sees Period only.</w:t>
      </w:r>
    </w:p>
    <w:p>
      <w:r>
        <w:rPr>
          <w:b/>
        </w:rPr>
        <w:t xml:space="preserve">AC-17 </w:t>
      </w:r>
      <w:r>
        <w:t>Given no eligible numeric results, the rating chart displays an insufficient-data state. Given no assignments, completion displays no rate rather than an invented percentage. Exports reconcile with visible scope and conceal restricted identities.</w:t>
      </w:r>
    </w:p>
    <w:p>
      <w:pPr>
        <w:pStyle w:val="Heading2"/>
      </w:pPr>
      <w:r>
        <w:t>Goal builder and milestone enhancements</w:t>
      </w:r>
    </w:p>
    <w:p>
      <w:r>
        <w:rPr>
          <w:b/>
        </w:rPr>
        <w:t xml:space="preserve">AC-18 </w:t>
      </w:r>
      <w:r>
        <w:t>Create Goal and Edit Goal show Goal Details, Goal Assignment, and Goal Configuration in order. Create shows visible Description, one initial milestone row with optional date, Cancel, and Save Goal; no manual progress or Contributors. HR lookup is company scoped, Manager lookup is My Team scoped, and Employee owner is automatically self and read-only. Valid creation records its original creator and saves zero progress.</w:t>
      </w:r>
    </w:p>
    <w:p>
      <w:r>
        <w:rPr>
          <w:b/>
        </w:rPr>
        <w:t xml:space="preserve">AC-19 </w:t>
      </w:r>
      <w:r>
        <w:t>Expand two goal chevrons independently without changing record counts. Parent row/name opens Goal Details; checkboxes never open it. Expanded rows show no ellipsis, Add, Edit, Remove, or child percentage bars. An empty expansion says No milestones added yet. Search, filters, pagination, deadlines, and existing table alignment remain intact.</w:t>
      </w:r>
    </w:p>
    <w:p>
      <w:r>
        <w:rPr>
          <w:b/>
        </w:rPr>
        <w:t xml:space="preserve">AC-20 </w:t>
      </w:r>
      <w:r>
        <w:t>Given an automatic goal with four milestones, checking one sets goal progress to 25 percent, checking two sets it to 50 percent, and completing all sets it to 100 percent. Reversing one completion sets it to 75 percent. Persist the percentage and show the same value after reload and in the applicable Dashboard average.</w:t>
      </w:r>
    </w:p>
    <w:p>
      <w:r>
        <w:rPr>
          <w:b/>
        </w:rPr>
        <w:t xml:space="preserve">AC-21 </w:t>
      </w:r>
      <w:r>
        <w:t>A legacy goal saved at 35 percent retains that value on load, expansion, and unchanged save. For an existing positive-manual goal with no milestones, adding the first milestone opens Change Goal Progress? with actual before/after values. Confirming stages the change without persistence; Cancel or X leaves stored data unchanged. Only Save Goal applies the new milestones and calculated tracking. Zero-progress and already-automatic goals do not show that first-add confirmation.</w:t>
      </w:r>
    </w:p>
    <w:p>
      <w:r>
        <w:rPr>
          <w:b/>
        </w:rPr>
        <w:t xml:space="preserve">AC-22 </w:t>
      </w:r>
      <w:r>
        <w:t>Given an incomplete milestone due yesterday, show Overdue and permit completion. Completing it today records today's date and shows Completed (Late). A milestone due today can be completed today as Completed. A milestone without a due date remains Pending until completed. None of these conditions makes an incomplete parent due next month overdue.</w:t>
      </w:r>
    </w:p>
    <w:p>
      <w:r>
        <w:rPr>
          <w:b/>
        </w:rPr>
        <w:t xml:space="preserve">AC-23 </w:t>
      </w:r>
      <w:r>
        <w:t>Adding or removing an automatic goal milestone changes the denominator only when saved. Remove Milestone confirmation names the selected row and preserves the parent form. Cancelling removal leaves the draft intact. Removing the final milestone confirms manual fallback and retains the last saved percentage. No-milestone progress remains manually editable for authorized users.</w:t>
      </w:r>
    </w:p>
    <w:p>
      <w:r>
        <w:rPr>
          <w:b/>
        </w:rPr>
        <w:t xml:space="preserve">AC-24 </w:t>
      </w:r>
      <w:r>
        <w:t>Given an assigned employee, allow completion updates on that employee's milestones but reject changes to milestone names, deadlines, structure, or goal ownership. An authorized Manager or HR user can manage milestone structure within their scope. An unrelated manager cannot mutate the goal, even through a direct action call.</w:t>
      </w:r>
    </w:p>
    <w:p>
      <w:r>
        <w:rPr>
          <w:b/>
        </w:rPr>
        <w:t xml:space="preserve">AC-25 </w:t>
      </w:r>
      <w:r>
        <w:t>Given existing completed milestones without completion dates, leave those dates unknown. Editing the milestone preserves its identifier and known dates. Unchecking a milestone clears its completion date; completing it again records the new actual date. Do not infer late completion for undated historical completion records.</w:t>
      </w:r>
    </w:p>
    <w:p>
      <w:r>
        <w:rPr>
          <w:b/>
        </w:rPr>
        <w:t xml:space="preserve">AC-26 </w:t>
      </w:r>
      <w:r>
        <w:t>Given a valid goal created without named milestones, save zero percent with manual tracking. Given a milestone row containing a due date but no name, block saving with a useful message. Blank optional rows do not become milestones. In both cases, preserve the grouped form and the required parent deadline.</w:t>
      </w:r>
    </w:p>
    <w:p>
      <w:pPr>
        <w:pStyle w:val="Heading2"/>
      </w:pPr>
      <w:r>
        <w:t>Latest shell, pagination, and goal permissions</w:t>
      </w:r>
    </w:p>
    <w:p>
      <w:r>
        <w:rPr>
          <w:b/>
        </w:rPr>
        <w:t xml:space="preserve">AC-27 </w:t>
      </w:r>
      <w:r>
        <w:t>Every main listing has no Actions column and supports row click and keyboard activation. Nested controls remain isolated. Details expose only permitted actions, and returning preserves the existing filter/search context.</w:t>
      </w:r>
    </w:p>
    <w:p>
      <w:r>
        <w:rPr>
          <w:b/>
        </w:rPr>
        <w:t xml:space="preserve">AC-28 </w:t>
      </w:r>
      <w:r>
        <w:t>With 40 filtered records and 10 per page, page 3 shows records 21–30 and highlights 3. Previous/Next disable at boundaries. Changing to 20 rows or changing a filter resets page state appropriately. Large page counts use ellipses. One-page and empty results retain page 1 and disabled navigation. Expanded milestones never affect totals.</w:t>
      </w:r>
    </w:p>
    <w:p>
      <w:r>
        <w:rPr>
          <w:b/>
        </w:rPr>
        <w:t xml:space="preserve">AC-29 </w:t>
      </w:r>
      <w:r>
        <w:t>HR cannot select an owner outside the authorized company. Manager lookup includes only current My Team employees. Employee Create has no owner lookup and saves the current employee as owner and creator. Direct calls attempting to change immutable provenance or assign outside scope are rejected.</w:t>
      </w:r>
    </w:p>
    <w:p>
      <w:r>
        <w:rPr>
          <w:b/>
        </w:rPr>
        <w:t xml:space="preserve">AC-30 </w:t>
      </w:r>
      <w:r>
        <w:t>Goal Details shows Close and Edit Goal for permitted configuration editors, or Close and Update Progress for assigned employees. It contains no Add Milestone or Back to Goals control. Update Progress cannot change configuration or milestone structure; it validates manual progress or calculates milestone progress and preserves provenance on save.</w:t>
      </w:r>
    </w:p>
    <w:p>
      <w:r>
        <w:rPr>
          <w:b/>
        </w:rPr>
        <w:t xml:space="preserve">AC-31 </w:t>
      </w:r>
      <w:r>
        <w:t>Authorized HR, Managers, personal-goal owners, and assigned-goal owners can check/uncheck their permitted listing milestones. Unrelated employees and out-of-team Managers cannot. Three milestones calculate 33, 67, and 100 percent as completions increase; reversal and late-completion dates remain correct.</w:t>
      </w:r>
    </w:p>
    <w:p>
      <w:r>
        <w:rPr>
          <w:b/>
        </w:rPr>
        <w:t xml:space="preserve">AC-32 </w:t>
      </w:r>
      <w:r>
        <w:t>Template builder header actions stay available while editing. Preview shows no authoring actions, and Back to Builder preserves all draft fields. Leaving a dirty builder invokes the existing discard confirmation. Branding and tagline are left aligned; dropdown chevrons and modal X controls use the shared visual rules.</w:t>
      </w:r>
    </w:p>
    <w:p>
      <w:pPr>
        <w:pStyle w:val="Heading1"/>
      </w:pPr>
      <w:r>
        <w:t>19 Prototype coverage and known delivery gaps</w:t>
      </w:r>
    </w:p>
    <w:p>
      <w:r>
        <w:t>The local implementation includes role-specific navigation and Dashboards, grouped goal creation, goal provenance and updates, expandable milestone child rows, optional milestone deadlines, actual completion dates, late-completion badges, confirmed tracking conversion, and automatic goal progress. It also includes review listing and dynamic forms, template versions, the cycle wizard, release gates, anonymity thresholds, filtered charts, browser storage, shell styling, and a local preview route at http://127.0.0.1:4180/performance-mvp.html.</w:t>
      </w:r>
    </w:p>
    <w:p>
      <w:r>
        <w:t>The latest local revisions include shared Create/Edit Goal forms, company/team-scoped owner lookups, immutable creator metadata, progress-only updates for assigned employees, completion-only milestone interactions in listings, staged tracking and removal confirmations, numbered pagination, row-to-details navigation without main Actions columns, consistent chevrons and modal controls, and updated template header/preview navigation.</w:t>
      </w:r>
    </w:p>
    <w:p>
      <w:r>
        <w:t>Existing regression scripts cover owner scope, immutable provenance, assigned-goal restrictions, manual and automatic progress, staged confirmations, milestone dates and reversals, pagination boundaries and ellipses, template navigation, and review/Dashboard behavior. Browser verification covers role-specific owner fields, Goal Details actions, progress-only interfaces, listing completion, and retained layout. These checks validate prototype behavior; full responsive, accessibility, authenticated authorization, backend persistence, and multi-user acceptance remain release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Gap</w:t>
            </w:r>
          </w:p>
        </w:tc>
        <w:tc>
          <w:tcPr>
            <w:tcW w:type="dxa" w:w="6869"/>
            <w:vAlign w:val="center"/>
            <w:shd w:fill="253E55"/>
          </w:tcPr>
          <w:p>
            <w:pPr>
              <w:keepNext/>
              <w:spacing w:after="40" w:line="252" w:lineRule="auto"/>
            </w:pPr>
            <w:r>
              <w:rPr>
                <w:b/>
                <w:color w:val="FFFFFF"/>
                <w:sz w:val="18"/>
              </w:rPr>
              <w:t>Required resolution before production</w:t>
            </w:r>
          </w:p>
        </w:tc>
      </w:tr>
      <w:tr>
        <w:trPr>
          <w:cantSplit/>
        </w:trPr>
        <w:tc>
          <w:tcPr>
            <w:tcW w:type="dxa" w:w="2880"/>
            <w:vAlign w:val="center"/>
            <w:shd w:fill="FFFFFF"/>
          </w:tcPr>
          <w:p>
            <w:pPr>
              <w:keepNext/>
              <w:spacing w:after="40" w:line="252" w:lineRule="auto"/>
            </w:pPr>
            <w:r>
              <w:rPr>
                <w:sz w:val="18"/>
              </w:rPr>
              <w:t>Browser storage and role simulation</w:t>
            </w:r>
          </w:p>
        </w:tc>
        <w:tc>
          <w:tcPr>
            <w:tcW w:type="dxa" w:w="6869"/>
            <w:vAlign w:val="center"/>
            <w:shd w:fill="FFFFFF"/>
          </w:tcPr>
          <w:p>
            <w:pPr>
              <w:keepNext/>
              <w:spacing w:after="40" w:line="252" w:lineRule="auto"/>
            </w:pPr>
            <w:r>
              <w:rPr>
                <w:sz w:val="18"/>
              </w:rPr>
              <w:t>Backend persistence, authenticated identity, server authorization</w:t>
            </w:r>
          </w:p>
        </w:tc>
      </w:tr>
      <w:tr>
        <w:trPr>
          <w:cantSplit/>
        </w:trPr>
        <w:tc>
          <w:tcPr>
            <w:tcW w:type="dxa" w:w="2880"/>
            <w:vAlign w:val="center"/>
            <w:shd w:fill="F2F5F8"/>
          </w:tcPr>
          <w:p>
            <w:pPr>
              <w:spacing w:after="40" w:line="252" w:lineRule="auto"/>
            </w:pPr>
            <w:r>
              <w:rPr>
                <w:sz w:val="18"/>
              </w:rPr>
              <w:t>Local employee and company records</w:t>
            </w:r>
          </w:p>
        </w:tc>
        <w:tc>
          <w:tcPr>
            <w:tcW w:type="dxa" w:w="6869"/>
            <w:vAlign w:val="center"/>
            <w:shd w:fill="F2F5F8"/>
          </w:tcPr>
          <w:p>
            <w:pPr>
              <w:spacing w:after="40" w:line="252" w:lineRule="auto"/>
            </w:pPr>
            <w:r>
              <w:rPr>
                <w:sz w:val="18"/>
              </w:rPr>
              <w:t>Live HRDotNet contract and authorized company membership</w:t>
            </w:r>
          </w:p>
        </w:tc>
      </w:tr>
      <w:tr>
        <w:trPr>
          <w:cantSplit/>
        </w:trPr>
        <w:tc>
          <w:tcPr>
            <w:tcW w:type="dxa" w:w="2880"/>
            <w:vAlign w:val="center"/>
            <w:shd w:fill="FFFFFF"/>
          </w:tcPr>
          <w:p>
            <w:pPr>
              <w:spacing w:after="40" w:line="252" w:lineRule="auto"/>
            </w:pPr>
            <w:r>
              <w:rPr>
                <w:sz w:val="18"/>
              </w:rPr>
              <w:t>Goal approval workflow incomplete</w:t>
            </w:r>
          </w:p>
        </w:tc>
        <w:tc>
          <w:tcPr>
            <w:tcW w:type="dxa" w:w="6869"/>
            <w:vAlign w:val="center"/>
            <w:shd w:fill="FFFFFF"/>
          </w:tcPr>
          <w:p>
            <w:pPr>
              <w:spacing w:after="40" w:line="252" w:lineRule="auto"/>
            </w:pPr>
            <w:r>
              <w:rPr>
                <w:sz w:val="18"/>
              </w:rPr>
              <w:t>Decide request entry point in the grouped form and implement approve or reject workflow, notifications, and state transitions</w:t>
            </w:r>
          </w:p>
        </w:tc>
      </w:tr>
      <w:tr>
        <w:trPr>
          <w:cantSplit/>
        </w:trPr>
        <w:tc>
          <w:tcPr>
            <w:tcW w:type="dxa" w:w="2880"/>
            <w:vAlign w:val="center"/>
            <w:shd w:fill="F2F5F8"/>
          </w:tcPr>
          <w:p>
            <w:pPr>
              <w:spacing w:after="40" w:line="252" w:lineRule="auto"/>
            </w:pPr>
            <w:r>
              <w:rPr>
                <w:sz w:val="18"/>
              </w:rPr>
              <w:t>Effective date applied immediately</w:t>
            </w:r>
          </w:p>
        </w:tc>
        <w:tc>
          <w:tcPr>
            <w:tcW w:type="dxa" w:w="6869"/>
            <w:vAlign w:val="center"/>
            <w:shd w:fill="F2F5F8"/>
          </w:tcPr>
          <w:p>
            <w:pPr>
              <w:spacing w:after="40" w:line="252" w:lineRule="auto"/>
            </w:pPr>
            <w:r>
              <w:rPr>
                <w:sz w:val="18"/>
              </w:rPr>
              <w:t>Deferred manager assignment activation or current-date restriction</w:t>
            </w:r>
          </w:p>
        </w:tc>
      </w:tr>
      <w:tr>
        <w:trPr>
          <w:cantSplit/>
        </w:trPr>
        <w:tc>
          <w:tcPr>
            <w:tcW w:type="dxa" w:w="2880"/>
            <w:vAlign w:val="center"/>
            <w:shd w:fill="FFFFFF"/>
          </w:tcPr>
          <w:p>
            <w:pPr>
              <w:spacing w:after="40" w:line="252" w:lineRule="auto"/>
            </w:pPr>
            <w:r>
              <w:rPr>
                <w:sz w:val="18"/>
              </w:rPr>
              <w:t>Started state recorded on draft save</w:t>
            </w:r>
          </w:p>
        </w:tc>
        <w:tc>
          <w:tcPr>
            <w:tcW w:type="dxa" w:w="6869"/>
            <w:vAlign w:val="center"/>
            <w:shd w:fill="FFFFFF"/>
          </w:tcPr>
          <w:p>
            <w:pPr>
              <w:spacing w:after="40" w:line="252" w:lineRule="auto"/>
            </w:pPr>
            <w:r>
              <w:rPr>
                <w:sz w:val="18"/>
              </w:rPr>
              <w:t>Decide and implement open-to-In-Progress behavior consistently</w:t>
            </w:r>
          </w:p>
        </w:tc>
      </w:tr>
      <w:tr>
        <w:trPr>
          <w:cantSplit/>
        </w:trPr>
        <w:tc>
          <w:tcPr>
            <w:tcW w:type="dxa" w:w="2880"/>
            <w:vAlign w:val="center"/>
            <w:shd w:fill="F2F5F8"/>
          </w:tcPr>
          <w:p>
            <w:pPr>
              <w:spacing w:after="40" w:line="252" w:lineRule="auto"/>
            </w:pPr>
            <w:r>
              <w:rPr>
                <w:sz w:val="18"/>
              </w:rPr>
              <w:t>Mixed prototype clocks</w:t>
            </w:r>
          </w:p>
        </w:tc>
        <w:tc>
          <w:tcPr>
            <w:tcW w:type="dxa" w:w="6869"/>
            <w:vAlign w:val="center"/>
            <w:shd w:fill="F2F5F8"/>
          </w:tcPr>
          <w:p>
            <w:pPr>
              <w:spacing w:after="40" w:line="252" w:lineRule="auto"/>
            </w:pPr>
            <w:r>
              <w:rPr>
                <w:sz w:val="18"/>
              </w:rPr>
              <w:t>Use one authoritative business clock; reviews retain the fixed sample date while milestone deadlines and completion use the current local date</w:t>
            </w:r>
          </w:p>
        </w:tc>
      </w:tr>
      <w:tr>
        <w:trPr>
          <w:cantSplit/>
        </w:trPr>
        <w:tc>
          <w:tcPr>
            <w:tcW w:type="dxa" w:w="2880"/>
            <w:vAlign w:val="center"/>
            <w:shd w:fill="FFFFFF"/>
          </w:tcPr>
          <w:p>
            <w:pPr>
              <w:spacing w:after="40" w:line="252" w:lineRule="auto"/>
            </w:pPr>
            <w:r>
              <w:rPr>
                <w:sz w:val="18"/>
              </w:rPr>
              <w:t>Prototype notifications and logout</w:t>
            </w:r>
          </w:p>
        </w:tc>
        <w:tc>
          <w:tcPr>
            <w:tcW w:type="dxa" w:w="6869"/>
            <w:vAlign w:val="center"/>
            <w:shd w:fill="FFFFFF"/>
          </w:tcPr>
          <w:p>
            <w:pPr>
              <w:spacing w:after="40" w:line="252" w:lineRule="auto"/>
            </w:pPr>
            <w:r>
              <w:rPr>
                <w:sz w:val="18"/>
              </w:rPr>
              <w:t>Real delivery preferences, session termination, cache clearing</w:t>
            </w:r>
          </w:p>
        </w:tc>
      </w:tr>
      <w:tr>
        <w:trPr>
          <w:cantSplit/>
        </w:trPr>
        <w:tc>
          <w:tcPr>
            <w:tcW w:type="dxa" w:w="2880"/>
            <w:vAlign w:val="center"/>
            <w:shd w:fill="F2F5F8"/>
          </w:tcPr>
          <w:p>
            <w:pPr>
              <w:spacing w:after="40" w:line="252" w:lineRule="auto"/>
            </w:pPr>
            <w:r>
              <w:rPr>
                <w:sz w:val="18"/>
              </w:rPr>
              <w:t>Client-side audit collection</w:t>
            </w:r>
          </w:p>
        </w:tc>
        <w:tc>
          <w:tcPr>
            <w:tcW w:type="dxa" w:w="6869"/>
            <w:vAlign w:val="center"/>
            <w:shd w:fill="F2F5F8"/>
          </w:tcPr>
          <w:p>
            <w:pPr>
              <w:spacing w:after="40" w:line="252" w:lineRule="auto"/>
            </w:pPr>
            <w:r>
              <w:rPr>
                <w:sz w:val="18"/>
              </w:rPr>
              <w:t>Durable protected audit storage and operational monitoring</w:t>
            </w:r>
          </w:p>
        </w:tc>
      </w:tr>
      <w:tr>
        <w:trPr>
          <w:cantSplit/>
        </w:trPr>
        <w:tc>
          <w:tcPr>
            <w:tcW w:type="dxa" w:w="2880"/>
            <w:vAlign w:val="center"/>
            <w:shd w:fill="FFFFFF"/>
          </w:tcPr>
          <w:p>
            <w:pPr>
              <w:spacing w:after="40" w:line="252" w:lineRule="auto"/>
            </w:pPr>
            <w:r>
              <w:rPr>
                <w:sz w:val="18"/>
              </w:rPr>
              <w:t>Fixed shell and responsive layout</w:t>
            </w:r>
          </w:p>
        </w:tc>
        <w:tc>
          <w:tcPr>
            <w:tcW w:type="dxa" w:w="6869"/>
            <w:vAlign w:val="center"/>
            <w:shd w:fill="FFFFFF"/>
          </w:tcPr>
          <w:p>
            <w:pPr>
              <w:spacing w:after="40" w:line="252" w:lineRule="auto"/>
            </w:pPr>
            <w:r>
              <w:rPr>
                <w:sz w:val="18"/>
              </w:rPr>
              <w:t>Complete visual and interaction verification across devices</w:t>
            </w:r>
          </w:p>
        </w:tc>
      </w:tr>
      <w:tr>
        <w:trPr>
          <w:cantSplit/>
        </w:trPr>
        <w:tc>
          <w:tcPr>
            <w:tcW w:type="dxa" w:w="2880"/>
            <w:vAlign w:val="center"/>
            <w:shd w:fill="F2F5F8"/>
          </w:tcPr>
          <w:p>
            <w:pPr>
              <w:spacing w:after="40" w:line="252" w:lineRule="auto"/>
            </w:pPr>
            <w:r>
              <w:rPr>
                <w:sz w:val="18"/>
              </w:rPr>
              <w:t>Milestone history stored locally</w:t>
            </w:r>
          </w:p>
        </w:tc>
        <w:tc>
          <w:tcPr>
            <w:tcW w:type="dxa" w:w="6869"/>
            <w:vAlign w:val="center"/>
            <w:shd w:fill="F2F5F8"/>
          </w:tcPr>
          <w:p>
            <w:pPr>
              <w:spacing w:after="40" w:line="252" w:lineRule="auto"/>
            </w:pPr>
            <w:r>
              <w:rPr>
                <w:sz w:val="18"/>
              </w:rPr>
              <w:t>Add durable server-side milestone records, atomic progress updates, audit history, and concurrency protection</w:t>
            </w:r>
          </w:p>
        </w:tc>
      </w:tr>
    </w:tbl>
    <w:p>
      <w:pPr>
        <w:spacing w:after="20"/>
      </w:pPr>
    </w:p>
    <w:p>
      <w:pPr>
        <w:pStyle w:val="Heading1"/>
      </w:pPr>
      <w:r>
        <w:t>20 Open decisions and dependencies</w:t>
      </w:r>
    </w:p>
    <w:p>
      <w:r>
        <w:rPr>
          <w:b/>
        </w:rPr>
        <w:t xml:space="preserve">OD-01 </w:t>
      </w:r>
      <w:r>
        <w:t>Product owner and HR must approve goal approval behavior, including the request entry point, who can approve, whether pending goals may be edited, rejection reasons, and resubmission. The grouped Create Goal form currently has no approval-request control.</w:t>
      </w:r>
    </w:p>
    <w:p>
      <w:r>
        <w:rPr>
          <w:b/>
        </w:rPr>
        <w:t xml:space="preserve">OD-02 </w:t>
      </w:r>
      <w:r>
        <w:t>HR must approve anonymity thresholds, treatment of small groups, narrative disclosure rules, and any exceptional access. No exception is assumed by this PRD.</w:t>
      </w:r>
    </w:p>
    <w:p>
      <w:r>
        <w:rPr>
          <w:b/>
        </w:rPr>
        <w:t xml:space="preserve">OD-03 </w:t>
      </w:r>
      <w:r>
        <w:t>Product and engineering must confirm report naming for Outstanding Reviews versus the earlier Pending Reviews label, eligible-score aggregation, weighting, and display rounding. Default MVP scoring is unweighted unless explicitly changed.</w:t>
      </w:r>
    </w:p>
    <w:p>
      <w:r>
        <w:rPr>
          <w:b/>
        </w:rPr>
        <w:t xml:space="preserve">OD-04 </w:t>
      </w:r>
      <w:r>
        <w:t>HRDotNet owners must define identity, company, department, manager, employment-state, and synchronization contracts, including future-dated changes and correction ownership.</w:t>
      </w:r>
    </w:p>
    <w:p>
      <w:r>
        <w:rPr>
          <w:b/>
        </w:rPr>
        <w:t xml:space="preserve">OD-05 </w:t>
      </w:r>
      <w:r>
        <w:t>Product must approve deadline enforcement after due date, late-submission policy, reassignment of begun work, and whether completed or released cycles can ever be amended. The MVP has no general amendment flow.</w:t>
      </w:r>
    </w:p>
    <w:p>
      <w:r>
        <w:rPr>
          <w:b/>
        </w:rPr>
        <w:t xml:space="preserve">OD-06 </w:t>
      </w:r>
      <w:r>
        <w:t>Security and operations owners must approve retention, export limits, recovery targets, observability, and production role provisioning. No jurisdiction-specific compliance certification is asserted.</w:t>
      </w:r>
    </w:p>
    <w:p>
      <w:r>
        <w:rPr>
          <w:b/>
        </w:rPr>
        <w:t xml:space="preserve">OD-07 </w:t>
      </w:r>
      <w:r>
        <w:t>Designers and engineers must complete responsive fixed-header acceptance and determine any narrow-screen header token changes. Logo and navbar alignment must remain consistent within each supported layout.</w:t>
      </w:r>
    </w:p>
    <w:p>
      <w:r>
        <w:rPr>
          <w:b/>
        </w:rPr>
        <w:t xml:space="preserve">OD-08 </w:t>
      </w:r>
      <w:r>
        <w:t>Product and engineering must confirm production business-timezone handling and any policy limits on reversing completed milestones. Current prototype behavior permits authorized reversals for milestone-tracked goals and uses the local calendar date. Migration must preserve existing manual values and historical completion dates that are unknown.</w:t>
      </w:r>
    </w:p>
    <w:p>
      <w:pPr>
        <w:pStyle w:val="Heading1"/>
      </w:pPr>
      <w:r>
        <w:t>21 Delivery plan and release gate</w:t>
      </w:r>
    </w:p>
    <w:p>
      <w:pPr>
        <w:pStyle w:val="Heading2"/>
      </w:pPr>
      <w:r>
        <w:t>Phase 1 Product baseline and prototype acceptance</w:t>
      </w:r>
    </w:p>
    <w:p>
      <w:r>
        <w:t>Review this PRD with HR and product stakeholders, resolve blocking decisions, verify the local visual corrections, and complete all role-specific interaction scenarios. Produce an approved permission matrix, metric definitions, and acceptance checklist.</w:t>
      </w:r>
    </w:p>
    <w:p>
      <w:pPr>
        <w:pStyle w:val="Heading2"/>
      </w:pPr>
      <w:r>
        <w:t>Phase 2 Production foundation</w:t>
      </w:r>
    </w:p>
    <w:p>
      <w:r>
        <w:t>Implement authenticated identity, company isolation, backend schemas, HRDotNet integration, durable draft storage, audit logging, and transactional assignment generation. Verify direct-request permissions independently of UI visibility.</w:t>
      </w:r>
    </w:p>
    <w:p>
      <w:pPr>
        <w:pStyle w:val="Heading2"/>
      </w:pPr>
      <w:r>
        <w:t>Phase 3 Workflow and reporting completion</w:t>
      </w:r>
    </w:p>
    <w:p>
      <w:r>
        <w:t>Implement scheduled opening, effective-dated manager changes, agreed goal approval behavior, review submission and finalization, release rules, confidentiality, reporting reconciliation, scoped exports, and error recovery.</w:t>
      </w:r>
    </w:p>
    <w:p>
      <w:pPr>
        <w:pStyle w:val="Heading2"/>
      </w:pPr>
      <w:r>
        <w:t>Phase 4 Pilot and release readiness</w:t>
      </w:r>
    </w:p>
    <w:p>
      <w:r>
        <w:t>Run a controlled pilot using authorized participants and representative cycles. Complete visual, accessibility, performance, security, and recovery checks. Obtain product, HR, engineering, and QA approval against the release criteria.</w:t>
      </w:r>
    </w:p>
    <w:p>
      <w:r>
        <w:t>Release requires all MVP acceptance scenarios to pass, no unresolved critical permission or confidentiality defects, reconciled metrics, a verified integration path, durable audit history, documented support ownership, and approved handling for every blocking open decision. These phases describe dependencies and deliverables; no calendar dates or staffing commitments are implied.</w:t>
      </w:r>
    </w:p>
    <w:p>
      <w:pPr>
        <w:pStyle w:val="Heading1"/>
      </w:pPr>
      <w:r>
        <w:t>22 Glossary and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869"/>
      </w:tblGrid>
      <w:tr>
        <w:trPr>
          <w:tblHeader/>
          <w:cantSplit/>
        </w:trPr>
        <w:tc>
          <w:tcPr>
            <w:tcW w:type="dxa" w:w="2880"/>
            <w:vAlign w:val="center"/>
            <w:shd w:fill="253E55"/>
          </w:tcPr>
          <w:p>
            <w:pPr>
              <w:keepNext/>
              <w:spacing w:after="40" w:line="252" w:lineRule="auto"/>
            </w:pPr>
            <w:r>
              <w:rPr>
                <w:b/>
                <w:color w:val="FFFFFF"/>
                <w:sz w:val="18"/>
              </w:rPr>
              <w:t>Term</w:t>
            </w:r>
          </w:p>
        </w:tc>
        <w:tc>
          <w:tcPr>
            <w:tcW w:type="dxa" w:w="6869"/>
            <w:vAlign w:val="center"/>
            <w:shd w:fill="253E55"/>
          </w:tcPr>
          <w:p>
            <w:pPr>
              <w:keepNext/>
              <w:spacing w:after="40" w:line="252" w:lineRule="auto"/>
            </w:pPr>
            <w:r>
              <w:rPr>
                <w:b/>
                <w:color w:val="FFFFFF"/>
                <w:sz w:val="18"/>
              </w:rPr>
              <w:t>Meaning</w:t>
            </w:r>
          </w:p>
        </w:tc>
      </w:tr>
      <w:tr>
        <w:trPr>
          <w:cantSplit/>
        </w:trPr>
        <w:tc>
          <w:tcPr>
            <w:tcW w:type="dxa" w:w="2880"/>
            <w:vAlign w:val="center"/>
            <w:shd w:fill="FFFFFF"/>
          </w:tcPr>
          <w:p>
            <w:pPr>
              <w:keepNext/>
              <w:spacing w:after="40" w:line="252" w:lineRule="auto"/>
            </w:pPr>
            <w:r>
              <w:rPr>
                <w:sz w:val="18"/>
              </w:rPr>
              <w:t>Review cycle</w:t>
            </w:r>
          </w:p>
        </w:tc>
        <w:tc>
          <w:tcPr>
            <w:tcW w:type="dxa" w:w="6869"/>
            <w:vAlign w:val="center"/>
            <w:shd w:fill="FFFFFF"/>
          </w:tcPr>
          <w:p>
            <w:pPr>
              <w:keepNext/>
              <w:spacing w:after="40" w:line="252" w:lineRule="auto"/>
            </w:pPr>
            <w:r>
              <w:rPr>
                <w:sz w:val="18"/>
              </w:rPr>
              <w:t>Administrative configuration and timeline for a set of assignments</w:t>
            </w:r>
          </w:p>
        </w:tc>
      </w:tr>
      <w:tr>
        <w:trPr>
          <w:cantSplit/>
        </w:trPr>
        <w:tc>
          <w:tcPr>
            <w:tcW w:type="dxa" w:w="2880"/>
            <w:vAlign w:val="center"/>
            <w:shd w:fill="F2F5F8"/>
          </w:tcPr>
          <w:p>
            <w:pPr>
              <w:spacing w:after="40" w:line="252" w:lineRule="auto"/>
            </w:pPr>
            <w:r>
              <w:rPr>
                <w:sz w:val="18"/>
              </w:rPr>
              <w:t>Review assignment</w:t>
            </w:r>
          </w:p>
        </w:tc>
        <w:tc>
          <w:tcPr>
            <w:tcW w:type="dxa" w:w="6869"/>
            <w:vAlign w:val="center"/>
            <w:shd w:fill="F2F5F8"/>
          </w:tcPr>
          <w:p>
            <w:pPr>
              <w:spacing w:after="40" w:line="252" w:lineRule="auto"/>
            </w:pPr>
            <w:r>
              <w:rPr>
                <w:sz w:val="18"/>
              </w:rPr>
              <w:t>One evaluator response for one subject, cycle, and perspective</w:t>
            </w:r>
          </w:p>
        </w:tc>
      </w:tr>
      <w:tr>
        <w:trPr>
          <w:cantSplit/>
        </w:trPr>
        <w:tc>
          <w:tcPr>
            <w:tcW w:type="dxa" w:w="2880"/>
            <w:vAlign w:val="center"/>
            <w:shd w:fill="FFFFFF"/>
          </w:tcPr>
          <w:p>
            <w:pPr>
              <w:spacing w:after="40" w:line="252" w:lineRule="auto"/>
            </w:pPr>
            <w:r>
              <w:rPr>
                <w:sz w:val="18"/>
              </w:rPr>
              <w:t>Subject</w:t>
            </w:r>
          </w:p>
        </w:tc>
        <w:tc>
          <w:tcPr>
            <w:tcW w:type="dxa" w:w="6869"/>
            <w:vAlign w:val="center"/>
            <w:shd w:fill="FFFFFF"/>
          </w:tcPr>
          <w:p>
            <w:pPr>
              <w:spacing w:after="40" w:line="252" w:lineRule="auto"/>
            </w:pPr>
            <w:r>
              <w:rPr>
                <w:sz w:val="18"/>
              </w:rPr>
              <w:t>Employee whose performance or behavior is being evaluated</w:t>
            </w:r>
          </w:p>
        </w:tc>
      </w:tr>
      <w:tr>
        <w:trPr>
          <w:cantSplit/>
        </w:trPr>
        <w:tc>
          <w:tcPr>
            <w:tcW w:type="dxa" w:w="2880"/>
            <w:vAlign w:val="center"/>
            <w:shd w:fill="F2F5F8"/>
          </w:tcPr>
          <w:p>
            <w:pPr>
              <w:spacing w:after="40" w:line="252" w:lineRule="auto"/>
            </w:pPr>
            <w:r>
              <w:rPr>
                <w:sz w:val="18"/>
              </w:rPr>
              <w:t>Evaluator</w:t>
            </w:r>
          </w:p>
        </w:tc>
        <w:tc>
          <w:tcPr>
            <w:tcW w:type="dxa" w:w="6869"/>
            <w:vAlign w:val="center"/>
            <w:shd w:fill="F2F5F8"/>
          </w:tcPr>
          <w:p>
            <w:pPr>
              <w:spacing w:after="40" w:line="252" w:lineRule="auto"/>
            </w:pPr>
            <w:r>
              <w:rPr>
                <w:sz w:val="18"/>
              </w:rPr>
              <w:t>Person assigned to answer a questionnaire</w:t>
            </w:r>
          </w:p>
        </w:tc>
      </w:tr>
      <w:tr>
        <w:trPr>
          <w:cantSplit/>
        </w:trPr>
        <w:tc>
          <w:tcPr>
            <w:tcW w:type="dxa" w:w="2880"/>
            <w:vAlign w:val="center"/>
            <w:shd w:fill="FFFFFF"/>
          </w:tcPr>
          <w:p>
            <w:pPr>
              <w:spacing w:after="40" w:line="252" w:lineRule="auto"/>
            </w:pPr>
            <w:r>
              <w:rPr>
                <w:sz w:val="18"/>
              </w:rPr>
              <w:t>Perspective</w:t>
            </w:r>
          </w:p>
        </w:tc>
        <w:tc>
          <w:tcPr>
            <w:tcW w:type="dxa" w:w="6869"/>
            <w:vAlign w:val="center"/>
            <w:shd w:fill="FFFFFF"/>
          </w:tcPr>
          <w:p>
            <w:pPr>
              <w:spacing w:after="40" w:line="252" w:lineRule="auto"/>
            </w:pPr>
            <w:r>
              <w:rPr>
                <w:sz w:val="18"/>
              </w:rPr>
              <w:t>Self, Manager, Peer, or Upward feedback type</w:t>
            </w:r>
          </w:p>
        </w:tc>
      </w:tr>
      <w:tr>
        <w:trPr>
          <w:cantSplit/>
        </w:trPr>
        <w:tc>
          <w:tcPr>
            <w:tcW w:type="dxa" w:w="2880"/>
            <w:vAlign w:val="center"/>
            <w:shd w:fill="F2F5F8"/>
          </w:tcPr>
          <w:p>
            <w:pPr>
              <w:spacing w:after="40" w:line="252" w:lineRule="auto"/>
            </w:pPr>
            <w:r>
              <w:rPr>
                <w:sz w:val="18"/>
              </w:rPr>
              <w:t>Submitted</w:t>
            </w:r>
          </w:p>
        </w:tc>
        <w:tc>
          <w:tcPr>
            <w:tcW w:type="dxa" w:w="6869"/>
            <w:vAlign w:val="center"/>
            <w:shd w:fill="F2F5F8"/>
          </w:tcPr>
          <w:p>
            <w:pPr>
              <w:spacing w:after="40" w:line="252" w:lineRule="auto"/>
            </w:pPr>
            <w:r>
              <w:rPr>
                <w:sz w:val="18"/>
              </w:rPr>
              <w:t>Response received and locked, pending final workflow steps</w:t>
            </w:r>
          </w:p>
        </w:tc>
      </w:tr>
      <w:tr>
        <w:trPr>
          <w:cantSplit/>
        </w:trPr>
        <w:tc>
          <w:tcPr>
            <w:tcW w:type="dxa" w:w="2880"/>
            <w:vAlign w:val="center"/>
            <w:shd w:fill="FFFFFF"/>
          </w:tcPr>
          <w:p>
            <w:pPr>
              <w:spacing w:after="40" w:line="252" w:lineRule="auto"/>
            </w:pPr>
            <w:r>
              <w:rPr>
                <w:sz w:val="18"/>
              </w:rPr>
              <w:t>Completed</w:t>
            </w:r>
          </w:p>
        </w:tc>
        <w:tc>
          <w:tcPr>
            <w:tcW w:type="dxa" w:w="6869"/>
            <w:vAlign w:val="center"/>
            <w:shd w:fill="FFFFFF"/>
          </w:tcPr>
          <w:p>
            <w:pPr>
              <w:spacing w:after="40" w:line="252" w:lineRule="auto"/>
            </w:pPr>
            <w:r>
              <w:rPr>
                <w:sz w:val="18"/>
              </w:rPr>
              <w:t>Assignment finalized by the cycle workflow</w:t>
            </w:r>
          </w:p>
        </w:tc>
      </w:tr>
      <w:tr>
        <w:trPr>
          <w:cantSplit/>
        </w:trPr>
        <w:tc>
          <w:tcPr>
            <w:tcW w:type="dxa" w:w="2880"/>
            <w:vAlign w:val="center"/>
            <w:shd w:fill="F2F5F8"/>
          </w:tcPr>
          <w:p>
            <w:pPr>
              <w:spacing w:after="40" w:line="252" w:lineRule="auto"/>
            </w:pPr>
            <w:r>
              <w:rPr>
                <w:sz w:val="18"/>
              </w:rPr>
              <w:t>Released</w:t>
            </w:r>
          </w:p>
        </w:tc>
        <w:tc>
          <w:tcPr>
            <w:tcW w:type="dxa" w:w="6869"/>
            <w:vAlign w:val="center"/>
            <w:shd w:fill="F2F5F8"/>
          </w:tcPr>
          <w:p>
            <w:pPr>
              <w:spacing w:after="40" w:line="252" w:lineRule="auto"/>
            </w:pPr>
            <w:r>
              <w:rPr>
                <w:sz w:val="18"/>
              </w:rPr>
              <w:t>HR has made authorized result summaries available</w:t>
            </w:r>
          </w:p>
        </w:tc>
      </w:tr>
      <w:tr>
        <w:trPr>
          <w:cantSplit/>
        </w:trPr>
        <w:tc>
          <w:tcPr>
            <w:tcW w:type="dxa" w:w="2880"/>
            <w:vAlign w:val="center"/>
            <w:shd w:fill="FFFFFF"/>
          </w:tcPr>
          <w:p>
            <w:pPr>
              <w:spacing w:after="40" w:line="252" w:lineRule="auto"/>
            </w:pPr>
            <w:r>
              <w:rPr>
                <w:sz w:val="18"/>
              </w:rPr>
              <w:t>Pending on Dashboard</w:t>
            </w:r>
          </w:p>
        </w:tc>
        <w:tc>
          <w:tcPr>
            <w:tcW w:type="dxa" w:w="6869"/>
            <w:vAlign w:val="center"/>
            <w:shd w:fill="FFFFFF"/>
          </w:tcPr>
          <w:p>
            <w:pPr>
              <w:spacing w:after="40" w:line="252" w:lineRule="auto"/>
            </w:pPr>
            <w:r>
              <w:rPr>
                <w:sz w:val="18"/>
              </w:rPr>
              <w:t>Active-cycle assignments requiring evaluator response</w:t>
            </w:r>
          </w:p>
        </w:tc>
      </w:tr>
      <w:tr>
        <w:trPr>
          <w:cantSplit/>
        </w:trPr>
        <w:tc>
          <w:tcPr>
            <w:tcW w:type="dxa" w:w="2880"/>
            <w:vAlign w:val="center"/>
            <w:shd w:fill="F2F5F8"/>
          </w:tcPr>
          <w:p>
            <w:pPr>
              <w:spacing w:after="40" w:line="252" w:lineRule="auto"/>
            </w:pPr>
            <w:r>
              <w:rPr>
                <w:sz w:val="18"/>
              </w:rPr>
              <w:t>Outstanding in Reports</w:t>
            </w:r>
          </w:p>
        </w:tc>
        <w:tc>
          <w:tcPr>
            <w:tcW w:type="dxa" w:w="6869"/>
            <w:vAlign w:val="center"/>
            <w:shd w:fill="F2F5F8"/>
          </w:tcPr>
          <w:p>
            <w:pPr>
              <w:spacing w:after="40" w:line="252" w:lineRule="auto"/>
            </w:pPr>
            <w:r>
              <w:rPr>
                <w:sz w:val="18"/>
              </w:rPr>
              <w:t>Filtered assignments not yet finalized, including Submitted</w:t>
            </w:r>
          </w:p>
        </w:tc>
      </w:tr>
      <w:tr>
        <w:trPr>
          <w:cantSplit/>
        </w:trPr>
        <w:tc>
          <w:tcPr>
            <w:tcW w:type="dxa" w:w="2880"/>
            <w:vAlign w:val="center"/>
            <w:shd w:fill="FFFFFF"/>
          </w:tcPr>
          <w:p>
            <w:pPr>
              <w:spacing w:after="40" w:line="252" w:lineRule="auto"/>
            </w:pPr>
            <w:r>
              <w:rPr>
                <w:sz w:val="18"/>
              </w:rPr>
              <w:t>Not Observed</w:t>
            </w:r>
          </w:p>
        </w:tc>
        <w:tc>
          <w:tcPr>
            <w:tcW w:type="dxa" w:w="6869"/>
            <w:vAlign w:val="center"/>
            <w:shd w:fill="FFFFFF"/>
          </w:tcPr>
          <w:p>
            <w:pPr>
              <w:spacing w:after="40" w:line="252" w:lineRule="auto"/>
            </w:pPr>
            <w:r>
              <w:rPr>
                <w:sz w:val="18"/>
              </w:rPr>
              <w:t>Valid nonnumeric rating response excluded from averages</w:t>
            </w:r>
          </w:p>
        </w:tc>
      </w:tr>
      <w:tr>
        <w:trPr>
          <w:cantSplit/>
        </w:trPr>
        <w:tc>
          <w:tcPr>
            <w:tcW w:type="dxa" w:w="2880"/>
            <w:vAlign w:val="center"/>
            <w:shd w:fill="F2F5F8"/>
          </w:tcPr>
          <w:p>
            <w:pPr>
              <w:spacing w:after="40" w:line="252" w:lineRule="auto"/>
            </w:pPr>
            <w:r>
              <w:rPr>
                <w:sz w:val="18"/>
              </w:rPr>
              <w:t>Performance manager</w:t>
            </w:r>
          </w:p>
        </w:tc>
        <w:tc>
          <w:tcPr>
            <w:tcW w:type="dxa" w:w="6869"/>
            <w:vAlign w:val="center"/>
            <w:shd w:fill="F2F5F8"/>
          </w:tcPr>
          <w:p>
            <w:pPr>
              <w:spacing w:after="40" w:line="252" w:lineRule="auto"/>
            </w:pPr>
            <w:r>
              <w:rPr>
                <w:sz w:val="18"/>
              </w:rPr>
              <w:t>PMS assignment governing performance scope without changing official HR hierarchy</w:t>
            </w:r>
          </w:p>
        </w:tc>
      </w:tr>
      <w:tr>
        <w:trPr>
          <w:cantSplit/>
        </w:trPr>
        <w:tc>
          <w:tcPr>
            <w:tcW w:type="dxa" w:w="2880"/>
            <w:vAlign w:val="center"/>
            <w:shd w:fill="FFFFFF"/>
          </w:tcPr>
          <w:p>
            <w:pPr>
              <w:spacing w:after="40" w:line="252" w:lineRule="auto"/>
            </w:pPr>
            <w:r>
              <w:rPr>
                <w:sz w:val="18"/>
              </w:rPr>
              <w:t>Manual goal tracking</w:t>
            </w:r>
          </w:p>
        </w:tc>
        <w:tc>
          <w:tcPr>
            <w:tcW w:type="dxa" w:w="6869"/>
            <w:vAlign w:val="center"/>
            <w:shd w:fill="FFFFFF"/>
          </w:tcPr>
          <w:p>
            <w:pPr>
              <w:spacing w:after="40" w:line="252" w:lineRule="auto"/>
            </w:pPr>
            <w:r>
              <w:rPr>
                <w:sz w:val="18"/>
              </w:rPr>
              <w:t>Goal progress is updated directly; existing saved percentages are preserved</w:t>
            </w:r>
          </w:p>
        </w:tc>
      </w:tr>
      <w:tr>
        <w:trPr>
          <w:cantSplit/>
        </w:trPr>
        <w:tc>
          <w:tcPr>
            <w:tcW w:type="dxa" w:w="2880"/>
            <w:vAlign w:val="center"/>
            <w:shd w:fill="F2F5F8"/>
          </w:tcPr>
          <w:p>
            <w:pPr>
              <w:spacing w:after="40" w:line="252" w:lineRule="auto"/>
            </w:pPr>
            <w:r>
              <w:rPr>
                <w:sz w:val="18"/>
              </w:rPr>
              <w:t>Milestone goal tracking</w:t>
            </w:r>
          </w:p>
        </w:tc>
        <w:tc>
          <w:tcPr>
            <w:tcW w:type="dxa" w:w="6869"/>
            <w:vAlign w:val="center"/>
            <w:shd w:fill="F2F5F8"/>
          </w:tcPr>
          <w:p>
            <w:pPr>
              <w:spacing w:after="40" w:line="252" w:lineRule="auto"/>
            </w:pPr>
            <w:r>
              <w:rPr>
                <w:sz w:val="18"/>
              </w:rPr>
              <w:t>Goal progress is calculated from completed milestones divided by all milestones</w:t>
            </w:r>
          </w:p>
        </w:tc>
      </w:tr>
      <w:tr>
        <w:trPr>
          <w:cantSplit/>
        </w:trPr>
        <w:tc>
          <w:tcPr>
            <w:tcW w:type="dxa" w:w="2880"/>
            <w:vAlign w:val="center"/>
            <w:shd w:fill="FFFFFF"/>
          </w:tcPr>
          <w:p>
            <w:pPr>
              <w:spacing w:after="40" w:line="252" w:lineRule="auto"/>
            </w:pPr>
            <w:r>
              <w:rPr>
                <w:sz w:val="18"/>
              </w:rPr>
              <w:t>Completed Late milestone</w:t>
            </w:r>
          </w:p>
        </w:tc>
        <w:tc>
          <w:tcPr>
            <w:tcW w:type="dxa" w:w="6869"/>
            <w:vAlign w:val="center"/>
            <w:shd w:fill="FFFFFF"/>
          </w:tcPr>
          <w:p>
            <w:pPr>
              <w:spacing w:after="40" w:line="252" w:lineRule="auto"/>
            </w:pPr>
            <w:r>
              <w:rPr>
                <w:sz w:val="18"/>
              </w:rPr>
              <w:t>Milestone completed after its own optional deadline; badge reads Completed (Late)</w:t>
            </w:r>
          </w:p>
        </w:tc>
      </w:tr>
      <w:tr>
        <w:trPr>
          <w:cantSplit/>
        </w:trPr>
        <w:tc>
          <w:tcPr>
            <w:tcW w:type="dxa" w:w="2880"/>
            <w:vAlign w:val="center"/>
            <w:shd w:fill="F2F5F8"/>
          </w:tcPr>
          <w:p>
            <w:pPr>
              <w:spacing w:after="40" w:line="252" w:lineRule="auto"/>
            </w:pPr>
            <w:r>
              <w:rPr>
                <w:sz w:val="18"/>
              </w:rPr>
              <w:t>Tracking conversion</w:t>
            </w:r>
          </w:p>
        </w:tc>
        <w:tc>
          <w:tcPr>
            <w:tcW w:type="dxa" w:w="6869"/>
            <w:vAlign w:val="center"/>
            <w:shd w:fill="F2F5F8"/>
          </w:tcPr>
          <w:p>
            <w:pPr>
              <w:spacing w:after="40" w:line="252" w:lineRule="auto"/>
            </w:pPr>
            <w:r>
              <w:rPr>
                <w:sz w:val="18"/>
              </w:rPr>
              <w:t>Authorized change between manual and milestone calculation, with first-add and final-removal confirmations under GOAL-16 and GOAL-17</w:t>
            </w:r>
          </w:p>
        </w:tc>
      </w:tr>
    </w:tbl>
    <w:p>
      <w:pPr>
        <w:spacing w:after="20"/>
      </w:pPr>
    </w:p>
    <w:p>
      <w:pPr>
        <w:pStyle w:val="Heading2"/>
      </w:pPr>
      <w:r>
        <w:t>Requirement families</w:t>
      </w:r>
    </w:p>
    <w:p>
      <w:r>
        <w:t>PERM covers authorization; NAV covers information architecture; UI covers visual and layout rules; SHELL covers company and account controls; DASH covers role Dashboards; GOAL covers objectives; REV covers assignments; TPL covers templates; CYCLE covers administration; RESULT covers scoring and confidentiality; REPORT covers analytics; HR covers integration; DATA covers records; NFR covers production quality; AC covers acceptance scenarios; OD covers unresolved decisions.</w:t>
      </w:r>
    </w:p>
    <w:p>
      <w:pPr>
        <w:pStyle w:val="Heading2"/>
      </w:pPr>
      <w:r>
        <w:t>Baseline references</w:t>
      </w:r>
    </w:p>
    <w:p>
      <w:r>
        <w:t>The requirements consolidate PulseDotNet requests through 21 October 2026 and the current local implementation. The implementation reference is performance/dist with app.js, views.js, reviews.js, revisions.js, tables.js, dashboard.js, shell.js, and their styles. The standalone preview is outputs/performance-mvp.html. Checks in work/check-unified.cjs, work/check-dashboard.cjs, work/check-goal-milestones.cjs, work/check-ui-refinements.cjs, and work/check-goal-permissions.cjs provide logical regression coverage. Browser verification supplements these checks for the goal builder and retained listing; neither establishes production authorization.</w:t>
      </w:r>
    </w:p>
    <w:p>
      <w:r>
        <w:t>Version precedence is explicit: PulseDotNet branding and its left-aligned supplied logo/tagline replace older names. HR-only template and cycle administration, sidebar destinations, Dashboard-only KPI cards, solid-blue primary actions, and local-only delivery remain in force. Shared Goal Details / Goal Assignment / Goal Configuration sections replace earlier form headings. Main-row navigation replaces main Actions columns; numbered pagination replaces Page N of M text. The latest milestone requirement permits completion checkboxes in the listing and supersedes the earlier view-only direction; adding, editing, and removing milestone definitions remains restricted to authorized forms. The role-based owner lookup, immutable creator/source, and simplified Update Progress behavior supersede earlier generic goal-edit dialogs. GOAL-16 defines the specific first-milestone confirmation and staged-save behavior.</w:t>
      </w:r>
    </w:p>
    <w:p>
      <w:pPr>
        <w:pStyle w:val="Heading2"/>
      </w:pPr>
      <w:r>
        <w:t>Revision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160"/>
        <w:gridCol w:w="4176"/>
        <w:gridCol w:w="3413"/>
      </w:tblGrid>
      <w:tr>
        <w:trPr>
          <w:tblHeader/>
          <w:cantSplit/>
        </w:trPr>
        <w:tc>
          <w:tcPr>
            <w:tcW w:type="dxa" w:w="2160"/>
            <w:vAlign w:val="center"/>
            <w:shd w:fill="253E55"/>
          </w:tcPr>
          <w:p>
            <w:pPr>
              <w:keepNext/>
              <w:spacing w:after="40" w:line="252" w:lineRule="auto"/>
            </w:pPr>
            <w:r>
              <w:rPr>
                <w:b/>
                <w:color w:val="FFFFFF"/>
                <w:sz w:val="18"/>
              </w:rPr>
              <w:t>Version</w:t>
            </w:r>
          </w:p>
        </w:tc>
        <w:tc>
          <w:tcPr>
            <w:tcW w:type="dxa" w:w="4176"/>
            <w:vAlign w:val="center"/>
            <w:shd w:fill="253E55"/>
          </w:tcPr>
          <w:p>
            <w:pPr>
              <w:keepNext/>
              <w:spacing w:after="40" w:line="252" w:lineRule="auto"/>
            </w:pPr>
            <w:r>
              <w:rPr>
                <w:b/>
                <w:color w:val="FFFFFF"/>
                <w:sz w:val="18"/>
              </w:rPr>
              <w:t>Date</w:t>
            </w:r>
          </w:p>
        </w:tc>
        <w:tc>
          <w:tcPr>
            <w:tcW w:type="dxa" w:w="3413"/>
            <w:vAlign w:val="center"/>
            <w:shd w:fill="253E55"/>
          </w:tcPr>
          <w:p>
            <w:pPr>
              <w:keepNext/>
              <w:spacing w:after="40" w:line="252" w:lineRule="auto"/>
            </w:pPr>
            <w:r>
              <w:rPr>
                <w:b/>
                <w:color w:val="FFFFFF"/>
                <w:sz w:val="18"/>
              </w:rPr>
              <w:t>Change</w:t>
            </w:r>
          </w:p>
        </w:tc>
      </w:tr>
      <w:tr>
        <w:trPr>
          <w:cantSplit/>
        </w:trPr>
        <w:tc>
          <w:tcPr>
            <w:tcW w:type="dxa" w:w="2160"/>
            <w:vAlign w:val="center"/>
            <w:shd w:fill="FFFFFF"/>
          </w:tcPr>
          <w:p>
            <w:pPr>
              <w:keepNext/>
              <w:spacing w:after="40" w:line="252" w:lineRule="auto"/>
            </w:pPr>
            <w:r>
              <w:rPr>
                <w:sz w:val="18"/>
              </w:rPr>
              <w:t>1.0</w:t>
            </w:r>
          </w:p>
        </w:tc>
        <w:tc>
          <w:tcPr>
            <w:tcW w:type="dxa" w:w="4176"/>
            <w:vAlign w:val="center"/>
            <w:shd w:fill="FFFFFF"/>
          </w:tcPr>
          <w:p>
            <w:pPr>
              <w:keepNext/>
              <w:spacing w:after="40" w:line="252" w:lineRule="auto"/>
            </w:pPr>
            <w:r>
              <w:rPr>
                <w:sz w:val="18"/>
              </w:rPr>
              <w:t>20 October 2026</w:t>
            </w:r>
          </w:p>
        </w:tc>
        <w:tc>
          <w:tcPr>
            <w:tcW w:type="dxa" w:w="3413"/>
            <w:vAlign w:val="center"/>
            <w:shd w:fill="FFFFFF"/>
          </w:tcPr>
          <w:p>
            <w:pPr>
              <w:keepNext/>
              <w:spacing w:after="40" w:line="252" w:lineRule="auto"/>
            </w:pPr>
            <w:r>
              <w:rPr>
                <w:sz w:val="18"/>
              </w:rPr>
              <w:t>Initial consolidated PRD</w:t>
            </w:r>
          </w:p>
        </w:tc>
      </w:tr>
      <w:tr>
        <w:trPr>
          <w:cantSplit/>
        </w:trPr>
        <w:tc>
          <w:tcPr>
            <w:tcW w:type="dxa" w:w="2160"/>
            <w:vAlign w:val="center"/>
            <w:shd w:fill="F2F5F8"/>
          </w:tcPr>
          <w:p>
            <w:pPr>
              <w:spacing w:after="40" w:line="252" w:lineRule="auto"/>
            </w:pPr>
            <w:r>
              <w:rPr>
                <w:sz w:val="18"/>
              </w:rPr>
              <w:t>1.1</w:t>
            </w:r>
          </w:p>
        </w:tc>
        <w:tc>
          <w:tcPr>
            <w:tcW w:type="dxa" w:w="4176"/>
            <w:vAlign w:val="center"/>
            <w:shd w:fill="F2F5F8"/>
          </w:tcPr>
          <w:p>
            <w:pPr>
              <w:spacing w:after="40" w:line="252" w:lineRule="auto"/>
            </w:pPr>
            <w:r>
              <w:rPr>
                <w:sz w:val="18"/>
              </w:rPr>
              <w:t>21 October 2026</w:t>
            </w:r>
          </w:p>
        </w:tc>
        <w:tc>
          <w:tcPr>
            <w:tcW w:type="dxa" w:w="3413"/>
            <w:vAlign w:val="center"/>
            <w:shd w:fill="F2F5F8"/>
          </w:tcPr>
          <w:p>
            <w:pPr>
              <w:spacing w:after="40" w:line="252" w:lineRule="auto"/>
            </w:pPr>
            <w:r>
              <w:rPr>
                <w:sz w:val="18"/>
              </w:rPr>
              <w:t>Grouped goal builder, retained listing with expandable milestones, optional deadlines, completion dates and statuses, automatic tracking and conversion confirmation, updated permissions, data, acceptance criteria, and prototype gaps</w:t>
            </w:r>
          </w:p>
        </w:tc>
      </w:tr>
      <w:tr>
        <w:trPr>
          <w:cantSplit/>
        </w:trPr>
        <w:tc>
          <w:tcPr>
            <w:tcW w:type="dxa" w:w="2160"/>
            <w:vAlign w:val="center"/>
            <w:shd w:fill="FFFFFF"/>
          </w:tcPr>
          <w:p>
            <w:pPr>
              <w:spacing w:after="40" w:line="252" w:lineRule="auto"/>
            </w:pPr>
            <w:r>
              <w:rPr>
                <w:sz w:val="18"/>
              </w:rPr>
              <w:t>1.2</w:t>
            </w:r>
          </w:p>
        </w:tc>
        <w:tc>
          <w:tcPr>
            <w:tcW w:type="dxa" w:w="4176"/>
            <w:vAlign w:val="center"/>
            <w:shd w:fill="FFFFFF"/>
          </w:tcPr>
          <w:p>
            <w:pPr>
              <w:spacing w:after="40" w:line="252" w:lineRule="auto"/>
            </w:pPr>
            <w:r>
              <w:rPr>
                <w:sz w:val="18"/>
              </w:rPr>
              <w:t>21 October 2026</w:t>
            </w:r>
          </w:p>
        </w:tc>
        <w:tc>
          <w:tcPr>
            <w:tcW w:type="dxa" w:w="3413"/>
            <w:vAlign w:val="center"/>
            <w:shd w:fill="FFFFFF"/>
          </w:tcPr>
          <w:p>
            <w:pPr>
              <w:spacing w:after="40" w:line="252" w:lineRule="auto"/>
            </w:pPr>
            <w:r>
              <w:rPr>
                <w:sz w:val="18"/>
              </w:rPr>
              <w:t>PulseDotNet branding; shared numbered pagination; row-to-details actions; consistent chevrons/modal controls; template header and preview; role-scoped ownership; immutable creator/source; shared Create/Edit forms; progress-only updates; completion-only listing interactions; staged milestone confirmations; expanded acceptance coverage</w:t>
            </w:r>
          </w:p>
        </w:tc>
      </w:tr>
    </w:tbl>
    <w:p>
      <w:pPr>
        <w:spacing w:after="20"/>
      </w:pPr>
    </w:p>
    <w:sectPr w:rsidR="00FC693F" w:rsidRPr="0006063C" w:rsidSect="00034616">
      <w:footerReference w:type="default" r:id="rId9"/>
      <w:pgSz w:w="11909" w:h="16834"/>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PulseDotNet PRD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PulseDotNet Product Requirements Document</dc:title>
  <dc:subject>Performance management MVP scope workflows permissions and acceptance criteria</dc:subject>
  <dc:creator>PulseDotNet Product Team</dc:creator>
  <cp:keywords>PulseDotNet, PRD, MVP, performance management</cp:keywords>
  <dc:description>generated by python-docx</dc:description>
  <cp:lastModifiedBy/>
  <cp:revision>1</cp:revision>
  <dcterms:created xsi:type="dcterms:W3CDTF">2013-12-23T23:15:00Z</dcterms:created>
  <dcterms:modified xsi:type="dcterms:W3CDTF">2013-12-23T23:15:00Z</dcterms:modified>
  <cp:category/>
</cp:coreProperties>
</file>